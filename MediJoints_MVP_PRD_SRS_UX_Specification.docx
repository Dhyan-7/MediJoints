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MEDI JOINTS</w:t>
      </w:r>
    </w:p>
    <w:p>
      <w:pPr>
        <w:jc w:val="center"/>
      </w:pPr>
      <w:r>
        <w:rPr>
          <w:b/>
          <w:sz w:val="34"/>
        </w:rPr>
        <w:t>MVP Product Requirements + Software Requirements + UX/UI Design Specification</w:t>
      </w:r>
    </w:p>
    <w:p>
      <w:pPr>
        <w:jc w:val="center"/>
      </w:pPr>
      <w:r>
        <w:rPr>
          <w:i/>
        </w:rPr>
        <w:t>Professional web demo / showcase build for ELEVATE 2026</w:t>
      </w:r>
    </w:p>
    <w:p>
      <w:pPr>
        <w:jc w:val="center"/>
      </w:pPr>
      <w:r>
        <w:rPr>
          <w:sz w:val="22"/>
        </w:rPr>
        <w:t>Real-Time · AI-Powered · Emergency-First · Three-Stakeholder Healthcare Network</w:t>
      </w:r>
    </w:p>
    <w:p/>
    <w:p>
      <w:r>
        <w:rPr>
          <w:b/>
          <w:sz w:val="18"/>
        </w:rPr>
        <w:t xml:space="preserve">Source basis: </w:t>
      </w:r>
      <w:r>
        <w:rPr>
          <w:sz w:val="18"/>
        </w:rPr>
        <w:t>Prepared from the uploaded Medi Joints Product Document (37 pages), ELEVATE 2026 Pitch Deck (14 pages), and Complete Pitch Script (9 pages).</w:t>
      </w:r>
    </w:p>
    <w:p>
      <w:r>
        <w:rPr>
          <w:b/>
          <w:sz w:val="18"/>
        </w:rPr>
        <w:t xml:space="preserve">Prototype intent: </w:t>
      </w:r>
      <w:r>
        <w:rPr>
          <w:sz w:val="18"/>
        </w:rPr>
        <w:t>This specification defines a polished, clickable web demonstration—not a production medical system. The demo uses controlled mock data and simulated real-time/AI/SOS behavior.</w:t>
      </w:r>
    </w:p>
    <w:p>
      <w:r>
        <w:rPr>
          <w:b/>
          <w:sz w:val="18"/>
        </w:rPr>
        <w:t xml:space="preserve">Primary demo outcome: </w:t>
      </w:r>
      <w:r>
        <w:rPr>
          <w:sz w:val="18"/>
        </w:rPr>
        <w:t>A judge should understand the complete value loop in under 3 minutes: patient discovers capacity → AI helps → SOS/reservation → hospital responds → authority sees the same event.</w:t>
      </w:r>
    </w:p>
    <w:p>
      <w:r>
        <w:br w:type="page"/>
      </w:r>
    </w:p>
    <w:p>
      <w:pPr>
        <w:pStyle w:val="Heading1"/>
      </w:pPr>
      <w:r>
        <w:t>1. Document Control &amp; Executive Summary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DEBF7"/>
          </w:tcPr>
          <w:p>
            <w:r/>
            <w:r>
              <w:rPr>
                <w:rFonts w:ascii="Aptos" w:hAnsi="Aptos"/>
                <w:b/>
                <w:sz w:val="17"/>
              </w:rPr>
              <w:t>Item</w:t>
            </w:r>
          </w:p>
        </w:tc>
        <w:tc>
          <w:tcPr>
            <w:tcW w:type="dxa" w:w="5184"/>
            <w:vAlign w:val="center"/>
            <w:shd w:fill="DDEBF7"/>
          </w:tcPr>
          <w:p>
            <w:r/>
            <w:r>
              <w:rPr>
                <w:rFonts w:ascii="Aptos" w:hAnsi="Aptos"/>
                <w:b/>
                <w:sz w:val="17"/>
              </w:rPr>
              <w:t>Specification</w:t>
            </w:r>
          </w:p>
        </w:tc>
      </w:tr>
      <w:tr>
        <w:tc>
          <w:tcPr>
            <w:tcW w:type="dxa" w:w="5184"/>
            <w:vAlign w:val="center"/>
          </w:tcPr>
          <w:p>
            <w:r/>
            <w:r>
              <w:rPr>
                <w:rFonts w:ascii="Aptos" w:hAnsi="Aptos"/>
                <w:b w:val="0"/>
                <w:sz w:val="16"/>
              </w:rPr>
              <w:t>Product</w:t>
            </w:r>
          </w:p>
        </w:tc>
        <w:tc>
          <w:tcPr>
            <w:tcW w:type="dxa" w:w="5184"/>
            <w:vAlign w:val="center"/>
          </w:tcPr>
          <w:p>
            <w:r/>
            <w:r>
              <w:rPr>
                <w:rFonts w:ascii="Aptos" w:hAnsi="Aptos"/>
                <w:b w:val="0"/>
                <w:sz w:val="16"/>
              </w:rPr>
              <w:t>Medi Joints</w:t>
            </w:r>
          </w:p>
        </w:tc>
      </w:tr>
      <w:tr>
        <w:tc>
          <w:tcPr>
            <w:tcW w:type="dxa" w:w="5184"/>
            <w:vAlign w:val="center"/>
          </w:tcPr>
          <w:p>
            <w:r/>
            <w:r>
              <w:rPr>
                <w:rFonts w:ascii="Aptos" w:hAnsi="Aptos"/>
                <w:b w:val="0"/>
                <w:sz w:val="16"/>
              </w:rPr>
              <w:t>Positioning</w:t>
            </w:r>
          </w:p>
        </w:tc>
        <w:tc>
          <w:tcPr>
            <w:tcW w:type="dxa" w:w="5184"/>
            <w:vAlign w:val="center"/>
          </w:tcPr>
          <w:p>
            <w:r/>
            <w:r>
              <w:rPr>
                <w:rFonts w:ascii="Aptos" w:hAnsi="Aptos"/>
                <w:b w:val="0"/>
                <w:sz w:val="16"/>
              </w:rPr>
              <w:t>AI Powered Intelligent Healthcare &amp; Medical Tourism Ecosystem</w:t>
            </w:r>
          </w:p>
        </w:tc>
      </w:tr>
      <w:tr>
        <w:tc>
          <w:tcPr>
            <w:tcW w:type="dxa" w:w="5184"/>
            <w:vAlign w:val="center"/>
          </w:tcPr>
          <w:p>
            <w:r/>
            <w:r>
              <w:rPr>
                <w:rFonts w:ascii="Aptos" w:hAnsi="Aptos"/>
                <w:b w:val="0"/>
                <w:sz w:val="16"/>
              </w:rPr>
              <w:t>Primary market</w:t>
            </w:r>
          </w:p>
        </w:tc>
        <w:tc>
          <w:tcPr>
            <w:tcW w:type="dxa" w:w="5184"/>
            <w:vAlign w:val="center"/>
          </w:tcPr>
          <w:p>
            <w:r/>
            <w:r>
              <w:rPr>
                <w:rFonts w:ascii="Aptos" w:hAnsi="Aptos"/>
                <w:b w:val="0"/>
                <w:sz w:val="16"/>
              </w:rPr>
              <w:t>India; initial pilot focus is Bengaluru</w:t>
            </w:r>
          </w:p>
        </w:tc>
      </w:tr>
      <w:tr>
        <w:tc>
          <w:tcPr>
            <w:tcW w:type="dxa" w:w="5184"/>
            <w:vAlign w:val="center"/>
          </w:tcPr>
          <w:p>
            <w:r/>
            <w:r>
              <w:rPr>
                <w:rFonts w:ascii="Aptos" w:hAnsi="Aptos"/>
                <w:b w:val="0"/>
                <w:sz w:val="16"/>
              </w:rPr>
              <w:t>Platform model</w:t>
            </w:r>
          </w:p>
        </w:tc>
        <w:tc>
          <w:tcPr>
            <w:tcW w:type="dxa" w:w="5184"/>
            <w:vAlign w:val="center"/>
          </w:tcPr>
          <w:p>
            <w:r/>
            <w:r>
              <w:rPr>
                <w:rFonts w:ascii="Aptos" w:hAnsi="Aptos"/>
                <w:b w:val="0"/>
                <w:sz w:val="16"/>
              </w:rPr>
              <w:t>B2C + B2B + B2G; patient access free, hospitals paid SaaS, authority enterprise</w:t>
            </w:r>
          </w:p>
        </w:tc>
      </w:tr>
      <w:tr>
        <w:tc>
          <w:tcPr>
            <w:tcW w:type="dxa" w:w="5184"/>
            <w:vAlign w:val="center"/>
          </w:tcPr>
          <w:p>
            <w:r/>
            <w:r>
              <w:rPr>
                <w:rFonts w:ascii="Aptos" w:hAnsi="Aptos"/>
                <w:b w:val="0"/>
                <w:sz w:val="16"/>
              </w:rPr>
              <w:t>Demo type</w:t>
            </w:r>
          </w:p>
        </w:tc>
        <w:tc>
          <w:tcPr>
            <w:tcW w:type="dxa" w:w="5184"/>
            <w:vAlign w:val="center"/>
          </w:tcPr>
          <w:p>
            <w:r/>
            <w:r>
              <w:rPr>
                <w:rFonts w:ascii="Aptos" w:hAnsi="Aptos"/>
                <w:b w:val="0"/>
                <w:sz w:val="16"/>
              </w:rPr>
              <w:t>Responsive web application / SPA-style clickable prototype</w:t>
            </w:r>
          </w:p>
        </w:tc>
      </w:tr>
      <w:tr>
        <w:tc>
          <w:tcPr>
            <w:tcW w:type="dxa" w:w="5184"/>
            <w:vAlign w:val="center"/>
          </w:tcPr>
          <w:p>
            <w:r/>
            <w:r>
              <w:rPr>
                <w:rFonts w:ascii="Aptos" w:hAnsi="Aptos"/>
                <w:b w:val="0"/>
                <w:sz w:val="16"/>
              </w:rPr>
              <w:t>Demo priority</w:t>
            </w:r>
          </w:p>
        </w:tc>
        <w:tc>
          <w:tcPr>
            <w:tcW w:type="dxa" w:w="5184"/>
            <w:vAlign w:val="center"/>
          </w:tcPr>
          <w:p>
            <w:r/>
            <w:r>
              <w:rPr>
                <w:rFonts w:ascii="Aptos" w:hAnsi="Aptos"/>
                <w:b w:val="0"/>
                <w:sz w:val="16"/>
              </w:rPr>
              <w:t>Emergency discovery, live capacity, reservation, SOS, hospital response, authority visibility</w:t>
            </w:r>
          </w:p>
        </w:tc>
      </w:tr>
      <w:tr>
        <w:tc>
          <w:tcPr>
            <w:tcW w:type="dxa" w:w="5184"/>
            <w:vAlign w:val="center"/>
          </w:tcPr>
          <w:p>
            <w:r/>
            <w:r>
              <w:rPr>
                <w:rFonts w:ascii="Aptos" w:hAnsi="Aptos"/>
                <w:b w:val="0"/>
                <w:sz w:val="16"/>
              </w:rPr>
              <w:t>Secondary demo</w:t>
            </w:r>
          </w:p>
        </w:tc>
        <w:tc>
          <w:tcPr>
            <w:tcW w:type="dxa" w:w="5184"/>
            <w:vAlign w:val="center"/>
          </w:tcPr>
          <w:p>
            <w:r/>
            <w:r>
              <w:rPr>
                <w:rFonts w:ascii="Aptos" w:hAnsi="Aptos"/>
                <w:b w:val="0"/>
                <w:sz w:val="16"/>
              </w:rPr>
              <w:t>Medical tourism / treatment discovery</w:t>
            </w:r>
          </w:p>
        </w:tc>
      </w:tr>
      <w:tr>
        <w:tc>
          <w:tcPr>
            <w:tcW w:type="dxa" w:w="5184"/>
            <w:vAlign w:val="center"/>
          </w:tcPr>
          <w:p>
            <w:r/>
            <w:r>
              <w:rPr>
                <w:rFonts w:ascii="Aptos" w:hAnsi="Aptos"/>
                <w:b w:val="0"/>
                <w:sz w:val="16"/>
              </w:rPr>
              <w:t>Source status</w:t>
            </w:r>
          </w:p>
        </w:tc>
        <w:tc>
          <w:tcPr>
            <w:tcW w:type="dxa" w:w="5184"/>
            <w:vAlign w:val="center"/>
          </w:tcPr>
          <w:p>
            <w:r/>
            <w:r>
              <w:rPr>
                <w:rFonts w:ascii="Aptos" w:hAnsi="Aptos"/>
                <w:b w:val="0"/>
                <w:sz w:val="16"/>
              </w:rPr>
              <w:t>Architecture and product concept are defined; prototype/MVP is described as underway in the source documents.</w:t>
            </w:r>
          </w:p>
        </w:tc>
      </w:tr>
    </w:tbl>
    <w:p>
      <w:pPr>
        <w:spacing w:after="40"/>
      </w:pPr>
    </w:p>
    <w:p>
      <w:pPr>
        <w:pStyle w:val="Heading2"/>
      </w:pPr>
      <w:r>
        <w:t>Executive product statement</w:t>
      </w:r>
    </w:p>
    <w:p>
      <w:r>
        <w:t>Medi Joints is positioned as a real-time healthcare coordination layer that connects patients, hospitals, and healthcare authorities around the same capacity information. The core experience makes hospital bed availability discoverable on a map, supports temporary reservation, and provides an emergency SOS workflow. AI is the intelligence layer for triage, hospital recommendation, smart SOS routing, predictive availability, record summarization, multilingual assistance, surge prediction, and data-integrity monitoring.</w:t>
      </w:r>
    </w:p>
    <w:p>
      <w:pPr>
        <w:pStyle w:val="Heading2"/>
      </w:pPr>
      <w:r>
        <w:t>What the web demo must prove</w:t>
      </w:r>
    </w:p>
    <w:p>
      <w:pPr>
        <w:pStyle w:val="ListBullet"/>
        <w:spacing w:after="20"/>
      </w:pPr>
      <w:r>
        <w:t>The problem is an information/coordination delay, not simply hospital discovery.</w:t>
      </w:r>
    </w:p>
    <w:p>
      <w:pPr>
        <w:pStyle w:val="ListBullet"/>
        <w:spacing w:after="20"/>
      </w:pPr>
      <w:r>
        <w:t>The patient sees availability by bed category rather than only hospital location.</w:t>
      </w:r>
    </w:p>
    <w:p>
      <w:pPr>
        <w:pStyle w:val="ListBullet"/>
        <w:spacing w:after="20"/>
      </w:pPr>
      <w:r>
        <w:t>The patient can move from discovery to an actionable reservation or SOS request.</w:t>
      </w:r>
    </w:p>
    <w:p>
      <w:pPr>
        <w:pStyle w:val="ListBullet"/>
        <w:spacing w:after="20"/>
      </w:pPr>
      <w:r>
        <w:t>A hospital receives the same event and can accept/prepare/respond.</w:t>
      </w:r>
    </w:p>
    <w:p>
      <w:pPr>
        <w:pStyle w:val="ListBullet"/>
        <w:spacing w:after="20"/>
      </w:pPr>
      <w:r>
        <w:t>A capacity change propagates visually across the network.</w:t>
      </w:r>
    </w:p>
    <w:p>
      <w:pPr>
        <w:pStyle w:val="ListBullet"/>
        <w:spacing w:after="20"/>
      </w:pPr>
      <w:r>
        <w:t>An authority can see network-wide capacity, SOS events, and surge/fraud signals.</w:t>
      </w:r>
    </w:p>
    <w:p>
      <w:pPr>
        <w:pStyle w:val="ListBullet"/>
        <w:spacing w:after="20"/>
      </w:pPr>
      <w:r>
        <w:t>AI is visibly useful without presenting it as a replacement for doctors.</w:t>
      </w:r>
    </w:p>
    <w:p>
      <w:pPr>
        <w:pStyle w:val="ListBullet"/>
        <w:spacing w:after="20"/>
      </w:pPr>
      <w:r>
        <w:t>The UI is calm, high-trust, fast, and usable under stress.</w:t>
      </w:r>
    </w:p>
    <w:p>
      <w:r>
        <w:br w:type="page"/>
      </w:r>
    </w:p>
    <w:p>
      <w:pPr>
        <w:pStyle w:val="Heading1"/>
      </w:pPr>
      <w:r>
        <w:t>2. PRD — Product Requirements Document</w:t>
      </w:r>
    </w:p>
    <w:p>
      <w:pPr>
        <w:pStyle w:val="Heading2"/>
      </w:pPr>
      <w:r>
        <w:t>2.1 Product vision</w:t>
      </w:r>
    </w:p>
    <w:p>
      <w:r>
        <w:t>Create a world where no patient loses time searching for a hospital bed.</w:t>
      </w:r>
    </w:p>
    <w:p>
      <w:r>
        <w:t>The product vision in the source material is to make hospital capacity as transparent and accessible as checking restaurant or hotel availability. The MVP demo should therefore behave like a familiar discovery-and-action product, while preserving healthcare-specific trust, emergency-first design, and role-based coordination.</w:t>
      </w:r>
    </w:p>
    <w:p>
      <w:pPr>
        <w:pStyle w:val="Heading2"/>
      </w:pPr>
      <w:r>
        <w:t>2.2 Problem statement</w:t>
      </w:r>
    </w:p>
    <w:p>
      <w:pPr>
        <w:pStyle w:val="ListBullet"/>
        <w:spacing w:after="20"/>
      </w:pPr>
      <w:r>
        <w:t>Families may search for a hospital, then call multiple hospitals individually to discover whether the required capacity exists.</w:t>
      </w:r>
    </w:p>
    <w:p>
      <w:pPr>
        <w:pStyle w:val="ListBullet"/>
        <w:spacing w:after="20"/>
      </w:pPr>
      <w:r>
        <w:t>A phone confirmation can become stale before arrival.</w:t>
      </w:r>
    </w:p>
    <w:p>
      <w:pPr>
        <w:pStyle w:val="ListBullet"/>
        <w:spacing w:after="20"/>
      </w:pPr>
      <w:r>
        <w:t>Ambulance/paramedic teams may lack a unified capacity view.</w:t>
      </w:r>
    </w:p>
    <w:p>
      <w:pPr>
        <w:pStyle w:val="ListBullet"/>
        <w:spacing w:after="20"/>
      </w:pPr>
      <w:r>
        <w:t>Hospital internal information is not normally visible to patients.</w:t>
      </w:r>
    </w:p>
    <w:p>
      <w:pPr>
        <w:pStyle w:val="ListBullet"/>
        <w:spacing w:after="20"/>
      </w:pPr>
      <w:r>
        <w:t>Existing tools solve pieces—location, doctor booking, internal hospital operations—but do not provide the same real-time coordination loop.</w:t>
      </w:r>
    </w:p>
    <w:p>
      <w:r>
        <w:rPr>
          <w:b/>
          <w:sz w:val="18"/>
        </w:rPr>
        <w:t xml:space="preserve">Source evidence: </w:t>
      </w:r>
      <w:r>
        <w:rPr>
          <w:sz w:val="18"/>
        </w:rPr>
        <w:t>The product document describes the problem as an information gap and explicitly frames the traditional journey as emergency → panic → hospital search → repeated calls → possible arrival failure. fileciteturn4file0L92-L119</w:t>
      </w:r>
    </w:p>
    <w:p>
      <w:pPr>
        <w:pStyle w:val="Heading2"/>
      </w:pPr>
      <w:r>
        <w:t>2.3 Target users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DEBF7"/>
          </w:tcPr>
          <w:p>
            <w:r/>
            <w:r>
              <w:rPr>
                <w:rFonts w:ascii="Aptos" w:hAnsi="Aptos"/>
                <w:b/>
                <w:sz w:val="17"/>
              </w:rPr>
              <w:t>Persona</w:t>
            </w:r>
          </w:p>
        </w:tc>
        <w:tc>
          <w:tcPr>
            <w:tcW w:type="dxa" w:w="2592"/>
            <w:vAlign w:val="center"/>
            <w:shd w:fill="DDEBF7"/>
          </w:tcPr>
          <w:p>
            <w:r/>
            <w:r>
              <w:rPr>
                <w:rFonts w:ascii="Aptos" w:hAnsi="Aptos"/>
                <w:b/>
                <w:sz w:val="17"/>
              </w:rPr>
              <w:t>Primary goal</w:t>
            </w:r>
          </w:p>
        </w:tc>
        <w:tc>
          <w:tcPr>
            <w:tcW w:type="dxa" w:w="2592"/>
            <w:vAlign w:val="center"/>
            <w:shd w:fill="DDEBF7"/>
          </w:tcPr>
          <w:p>
            <w:r/>
            <w:r>
              <w:rPr>
                <w:rFonts w:ascii="Aptos" w:hAnsi="Aptos"/>
                <w:b/>
                <w:sz w:val="17"/>
              </w:rPr>
              <w:t>Critical needs</w:t>
            </w:r>
          </w:p>
        </w:tc>
        <w:tc>
          <w:tcPr>
            <w:tcW w:type="dxa" w:w="2592"/>
            <w:vAlign w:val="center"/>
            <w:shd w:fill="DDEBF7"/>
          </w:tcPr>
          <w:p>
            <w:r/>
            <w:r>
              <w:rPr>
                <w:rFonts w:ascii="Aptos" w:hAnsi="Aptos"/>
                <w:b/>
                <w:sz w:val="17"/>
              </w:rPr>
              <w:t>Demo entry</w:t>
            </w:r>
          </w:p>
        </w:tc>
      </w:tr>
      <w:tr>
        <w:tc>
          <w:tcPr>
            <w:tcW w:type="dxa" w:w="2592"/>
            <w:vAlign w:val="center"/>
          </w:tcPr>
          <w:p>
            <w:r/>
            <w:r>
              <w:rPr>
                <w:rFonts w:ascii="Aptos" w:hAnsi="Aptos"/>
                <w:b w:val="0"/>
                <w:sz w:val="16"/>
              </w:rPr>
              <w:t>Patient / family</w:t>
            </w:r>
          </w:p>
        </w:tc>
        <w:tc>
          <w:tcPr>
            <w:tcW w:type="dxa" w:w="2592"/>
            <w:vAlign w:val="center"/>
          </w:tcPr>
          <w:p>
            <w:r/>
            <w:r>
              <w:rPr>
                <w:rFonts w:ascii="Aptos" w:hAnsi="Aptos"/>
                <w:b w:val="0"/>
                <w:sz w:val="16"/>
              </w:rPr>
              <w:t>Find the right care quickly</w:t>
            </w:r>
          </w:p>
        </w:tc>
        <w:tc>
          <w:tcPr>
            <w:tcW w:type="dxa" w:w="2592"/>
            <w:vAlign w:val="center"/>
          </w:tcPr>
          <w:p>
            <w:r/>
            <w:r>
              <w:rPr>
                <w:rFonts w:ascii="Aptos" w:hAnsi="Aptos"/>
                <w:b w:val="0"/>
                <w:sz w:val="16"/>
              </w:rPr>
              <w:t>Live beds, map, AI guidance, SOS, reservation, directions</w:t>
            </w:r>
          </w:p>
        </w:tc>
        <w:tc>
          <w:tcPr>
            <w:tcW w:type="dxa" w:w="2592"/>
            <w:vAlign w:val="center"/>
          </w:tcPr>
          <w:p>
            <w:r/>
            <w:r>
              <w:rPr>
                <w:rFonts w:ascii="Aptos" w:hAnsi="Aptos"/>
                <w:b w:val="0"/>
                <w:sz w:val="16"/>
              </w:rPr>
              <w:t>Patient</w:t>
            </w:r>
          </w:p>
        </w:tc>
      </w:tr>
      <w:tr>
        <w:tc>
          <w:tcPr>
            <w:tcW w:type="dxa" w:w="2592"/>
            <w:vAlign w:val="center"/>
          </w:tcPr>
          <w:p>
            <w:r/>
            <w:r>
              <w:rPr>
                <w:rFonts w:ascii="Aptos" w:hAnsi="Aptos"/>
                <w:b w:val="0"/>
                <w:sz w:val="16"/>
              </w:rPr>
              <w:t>Hospital admin / ward staff</w:t>
            </w:r>
          </w:p>
        </w:tc>
        <w:tc>
          <w:tcPr>
            <w:tcW w:type="dxa" w:w="2592"/>
            <w:vAlign w:val="center"/>
          </w:tcPr>
          <w:p>
            <w:r/>
            <w:r>
              <w:rPr>
                <w:rFonts w:ascii="Aptos" w:hAnsi="Aptos"/>
                <w:b w:val="0"/>
                <w:sz w:val="16"/>
              </w:rPr>
              <w:t>Manage capacity and incoming patients</w:t>
            </w:r>
          </w:p>
        </w:tc>
        <w:tc>
          <w:tcPr>
            <w:tcW w:type="dxa" w:w="2592"/>
            <w:vAlign w:val="center"/>
          </w:tcPr>
          <w:p>
            <w:r/>
            <w:r>
              <w:rPr>
                <w:rFonts w:ascii="Aptos" w:hAnsi="Aptos"/>
                <w:b w:val="0"/>
                <w:sz w:val="16"/>
              </w:rPr>
              <w:t>Bed updates, reservations, SOS alerts, ETA, analytics</w:t>
            </w:r>
          </w:p>
        </w:tc>
        <w:tc>
          <w:tcPr>
            <w:tcW w:type="dxa" w:w="2592"/>
            <w:vAlign w:val="center"/>
          </w:tcPr>
          <w:p>
            <w:r/>
            <w:r>
              <w:rPr>
                <w:rFonts w:ascii="Aptos" w:hAnsi="Aptos"/>
                <w:b w:val="0"/>
                <w:sz w:val="16"/>
              </w:rPr>
              <w:t>Hospital</w:t>
            </w:r>
          </w:p>
        </w:tc>
      </w:tr>
      <w:tr>
        <w:tc>
          <w:tcPr>
            <w:tcW w:type="dxa" w:w="2592"/>
            <w:vAlign w:val="center"/>
          </w:tcPr>
          <w:p>
            <w:r/>
            <w:r>
              <w:rPr>
                <w:rFonts w:ascii="Aptos" w:hAnsi="Aptos"/>
                <w:b w:val="0"/>
                <w:sz w:val="16"/>
              </w:rPr>
              <w:t>Healthcare authority</w:t>
            </w:r>
          </w:p>
        </w:tc>
        <w:tc>
          <w:tcPr>
            <w:tcW w:type="dxa" w:w="2592"/>
            <w:vAlign w:val="center"/>
          </w:tcPr>
          <w:p>
            <w:r/>
            <w:r>
              <w:rPr>
                <w:rFonts w:ascii="Aptos" w:hAnsi="Aptos"/>
                <w:b w:val="0"/>
                <w:sz w:val="16"/>
              </w:rPr>
              <w:t>Monitor network capacity</w:t>
            </w:r>
          </w:p>
        </w:tc>
        <w:tc>
          <w:tcPr>
            <w:tcW w:type="dxa" w:w="2592"/>
            <w:vAlign w:val="center"/>
          </w:tcPr>
          <w:p>
            <w:r/>
            <w:r>
              <w:rPr>
                <w:rFonts w:ascii="Aptos" w:hAnsi="Aptos"/>
                <w:b w:val="0"/>
                <w:sz w:val="16"/>
              </w:rPr>
              <w:t>Heatmaps, SOS monitoring, surge signals, hospital verification</w:t>
            </w:r>
          </w:p>
        </w:tc>
        <w:tc>
          <w:tcPr>
            <w:tcW w:type="dxa" w:w="2592"/>
            <w:vAlign w:val="center"/>
          </w:tcPr>
          <w:p>
            <w:r/>
            <w:r>
              <w:rPr>
                <w:rFonts w:ascii="Aptos" w:hAnsi="Aptos"/>
                <w:b w:val="0"/>
                <w:sz w:val="16"/>
              </w:rPr>
              <w:t>Authority</w:t>
            </w:r>
          </w:p>
        </w:tc>
      </w:tr>
      <w:tr>
        <w:tc>
          <w:tcPr>
            <w:tcW w:type="dxa" w:w="2592"/>
            <w:vAlign w:val="center"/>
          </w:tcPr>
          <w:p>
            <w:r/>
            <w:r>
              <w:rPr>
                <w:rFonts w:ascii="Aptos" w:hAnsi="Aptos"/>
                <w:b w:val="0"/>
                <w:sz w:val="16"/>
              </w:rPr>
              <w:t>Medi Joints operations</w:t>
            </w:r>
          </w:p>
        </w:tc>
        <w:tc>
          <w:tcPr>
            <w:tcW w:type="dxa" w:w="2592"/>
            <w:vAlign w:val="center"/>
          </w:tcPr>
          <w:p>
            <w:r/>
            <w:r>
              <w:rPr>
                <w:rFonts w:ascii="Aptos" w:hAnsi="Aptos"/>
                <w:b w:val="0"/>
                <w:sz w:val="16"/>
              </w:rPr>
              <w:t>Maintain network trust</w:t>
            </w:r>
          </w:p>
        </w:tc>
        <w:tc>
          <w:tcPr>
            <w:tcW w:type="dxa" w:w="2592"/>
            <w:vAlign w:val="center"/>
          </w:tcPr>
          <w:p>
            <w:r/>
            <w:r>
              <w:rPr>
                <w:rFonts w:ascii="Aptos" w:hAnsi="Aptos"/>
                <w:b w:val="0"/>
                <w:sz w:val="16"/>
              </w:rPr>
              <w:t>Hospital onboarding, data quality, fraud flags, system health</w:t>
            </w:r>
          </w:p>
        </w:tc>
        <w:tc>
          <w:tcPr>
            <w:tcW w:type="dxa" w:w="2592"/>
            <w:vAlign w:val="center"/>
          </w:tcPr>
          <w:p>
            <w:r/>
            <w:r>
              <w:rPr>
                <w:rFonts w:ascii="Aptos" w:hAnsi="Aptos"/>
                <w:b w:val="0"/>
                <w:sz w:val="16"/>
              </w:rPr>
              <w:t>Authority / Ops</w:t>
            </w:r>
          </w:p>
        </w:tc>
      </w:tr>
      <w:tr>
        <w:tc>
          <w:tcPr>
            <w:tcW w:type="dxa" w:w="2592"/>
            <w:vAlign w:val="center"/>
          </w:tcPr>
          <w:p>
            <w:r/>
            <w:r>
              <w:rPr>
                <w:rFonts w:ascii="Aptos" w:hAnsi="Aptos"/>
                <w:b w:val="0"/>
                <w:sz w:val="16"/>
              </w:rPr>
              <w:t>Medical tourist</w:t>
            </w:r>
          </w:p>
        </w:tc>
        <w:tc>
          <w:tcPr>
            <w:tcW w:type="dxa" w:w="2592"/>
            <w:vAlign w:val="center"/>
          </w:tcPr>
          <w:p>
            <w:r/>
            <w:r>
              <w:rPr>
                <w:rFonts w:ascii="Aptos" w:hAnsi="Aptos"/>
                <w:b w:val="0"/>
                <w:sz w:val="16"/>
              </w:rPr>
              <w:t>Plan specialized treatment travel</w:t>
            </w:r>
          </w:p>
        </w:tc>
        <w:tc>
          <w:tcPr>
            <w:tcW w:type="dxa" w:w="2592"/>
            <w:vAlign w:val="center"/>
          </w:tcPr>
          <w:p>
            <w:r/>
            <w:r>
              <w:rPr>
                <w:rFonts w:ascii="Aptos" w:hAnsi="Aptos"/>
                <w:b w:val="0"/>
                <w:sz w:val="16"/>
              </w:rPr>
              <w:t>Treatment discovery, comparison, consultation, travel plan</w:t>
            </w:r>
          </w:p>
        </w:tc>
        <w:tc>
          <w:tcPr>
            <w:tcW w:type="dxa" w:w="2592"/>
            <w:vAlign w:val="center"/>
          </w:tcPr>
          <w:p>
            <w:r/>
            <w:r>
              <w:rPr>
                <w:rFonts w:ascii="Aptos" w:hAnsi="Aptos"/>
                <w:b w:val="0"/>
                <w:sz w:val="16"/>
              </w:rPr>
              <w:t>Medical Tourism</w:t>
            </w:r>
          </w:p>
        </w:tc>
      </w:tr>
    </w:tbl>
    <w:p>
      <w:pPr>
        <w:spacing w:after="40"/>
      </w:pPr>
    </w:p>
    <w:p>
      <w:pPr>
        <w:pStyle w:val="Heading2"/>
      </w:pPr>
      <w:r>
        <w:t>2.4 Product pillars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Pillar</w:t>
            </w:r>
          </w:p>
        </w:tc>
        <w:tc>
          <w:tcPr>
            <w:tcW w:type="dxa" w:w="3456"/>
            <w:vAlign w:val="center"/>
            <w:shd w:fill="DDEBF7"/>
          </w:tcPr>
          <w:p>
            <w:r/>
            <w:r>
              <w:rPr>
                <w:rFonts w:ascii="Aptos" w:hAnsi="Aptos"/>
                <w:b/>
                <w:sz w:val="17"/>
              </w:rPr>
              <w:t>Product behavior</w:t>
            </w:r>
          </w:p>
        </w:tc>
        <w:tc>
          <w:tcPr>
            <w:tcW w:type="dxa" w:w="3456"/>
            <w:vAlign w:val="center"/>
            <w:shd w:fill="DDEBF7"/>
          </w:tcPr>
          <w:p>
            <w:r/>
            <w:r>
              <w:rPr>
                <w:rFonts w:ascii="Aptos" w:hAnsi="Aptos"/>
                <w:b/>
                <w:sz w:val="17"/>
              </w:rPr>
              <w:t>Demo manifestation</w:t>
            </w:r>
          </w:p>
        </w:tc>
      </w:tr>
      <w:tr>
        <w:tc>
          <w:tcPr>
            <w:tcW w:type="dxa" w:w="3456"/>
            <w:vAlign w:val="center"/>
          </w:tcPr>
          <w:p>
            <w:r/>
            <w:r>
              <w:rPr>
                <w:rFonts w:ascii="Aptos" w:hAnsi="Aptos"/>
                <w:b w:val="0"/>
                <w:sz w:val="16"/>
              </w:rPr>
              <w:t>True real-time</w:t>
            </w:r>
          </w:p>
        </w:tc>
        <w:tc>
          <w:tcPr>
            <w:tcW w:type="dxa" w:w="3456"/>
            <w:vAlign w:val="center"/>
          </w:tcPr>
          <w:p>
            <w:r/>
            <w:r>
              <w:rPr>
                <w:rFonts w:ascii="Aptos" w:hAnsi="Aptos"/>
                <w:b w:val="0"/>
                <w:sz w:val="16"/>
              </w:rPr>
              <w:t>Hospital capacity changes propagate without page refresh</w:t>
            </w:r>
          </w:p>
        </w:tc>
        <w:tc>
          <w:tcPr>
            <w:tcW w:type="dxa" w:w="3456"/>
            <w:vAlign w:val="center"/>
          </w:tcPr>
          <w:p>
            <w:r/>
            <w:r>
              <w:rPr>
                <w:rFonts w:ascii="Aptos" w:hAnsi="Aptos"/>
                <w:b w:val="0"/>
                <w:sz w:val="16"/>
              </w:rPr>
              <w:t>Live update toast + changed bed counts/pin state</w:t>
            </w:r>
          </w:p>
        </w:tc>
      </w:tr>
      <w:tr>
        <w:tc>
          <w:tcPr>
            <w:tcW w:type="dxa" w:w="3456"/>
            <w:vAlign w:val="center"/>
          </w:tcPr>
          <w:p>
            <w:r/>
            <w:r>
              <w:rPr>
                <w:rFonts w:ascii="Aptos" w:hAnsi="Aptos"/>
                <w:b w:val="0"/>
                <w:sz w:val="16"/>
              </w:rPr>
              <w:t>Map discovery</w:t>
            </w:r>
          </w:p>
        </w:tc>
        <w:tc>
          <w:tcPr>
            <w:tcW w:type="dxa" w:w="3456"/>
            <w:vAlign w:val="center"/>
          </w:tcPr>
          <w:p>
            <w:r/>
            <w:r>
              <w:rPr>
                <w:rFonts w:ascii="Aptos" w:hAnsi="Aptos"/>
                <w:b w:val="0"/>
                <w:sz w:val="16"/>
              </w:rPr>
              <w:t>Color-coded hospital availability pins</w:t>
            </w:r>
          </w:p>
        </w:tc>
        <w:tc>
          <w:tcPr>
            <w:tcW w:type="dxa" w:w="3456"/>
            <w:vAlign w:val="center"/>
          </w:tcPr>
          <w:p>
            <w:r/>
            <w:r>
              <w:rPr>
                <w:rFonts w:ascii="Aptos" w:hAnsi="Aptos"/>
                <w:b w:val="0"/>
                <w:sz w:val="16"/>
              </w:rPr>
              <w:t>Bengaluru demo map with interactive pins</w:t>
            </w:r>
          </w:p>
        </w:tc>
      </w:tr>
      <w:tr>
        <w:tc>
          <w:tcPr>
            <w:tcW w:type="dxa" w:w="3456"/>
            <w:vAlign w:val="center"/>
          </w:tcPr>
          <w:p>
            <w:r/>
            <w:r>
              <w:rPr>
                <w:rFonts w:ascii="Aptos" w:hAnsi="Aptos"/>
                <w:b w:val="0"/>
                <w:sz w:val="16"/>
              </w:rPr>
              <w:t>Emergency-first</w:t>
            </w:r>
          </w:p>
        </w:tc>
        <w:tc>
          <w:tcPr>
            <w:tcW w:type="dxa" w:w="3456"/>
            <w:vAlign w:val="center"/>
          </w:tcPr>
          <w:p>
            <w:r/>
            <w:r>
              <w:rPr>
                <w:rFonts w:ascii="Aptos" w:hAnsi="Aptos"/>
                <w:b w:val="0"/>
                <w:sz w:val="16"/>
              </w:rPr>
              <w:t>SOS remains visually prominent</w:t>
            </w:r>
          </w:p>
        </w:tc>
        <w:tc>
          <w:tcPr>
            <w:tcW w:type="dxa" w:w="3456"/>
            <w:vAlign w:val="center"/>
          </w:tcPr>
          <w:p>
            <w:r/>
            <w:r>
              <w:rPr>
                <w:rFonts w:ascii="Aptos" w:hAnsi="Aptos"/>
                <w:b w:val="0"/>
                <w:sz w:val="16"/>
              </w:rPr>
              <w:t>Persistent SOS CTA and one-flow emergency modal</w:t>
            </w:r>
          </w:p>
        </w:tc>
      </w:tr>
      <w:tr>
        <w:tc>
          <w:tcPr>
            <w:tcW w:type="dxa" w:w="3456"/>
            <w:vAlign w:val="center"/>
          </w:tcPr>
          <w:p>
            <w:r/>
            <w:r>
              <w:rPr>
                <w:rFonts w:ascii="Aptos" w:hAnsi="Aptos"/>
                <w:b w:val="0"/>
                <w:sz w:val="16"/>
              </w:rPr>
              <w:t>Reservation</w:t>
            </w:r>
          </w:p>
        </w:tc>
        <w:tc>
          <w:tcPr>
            <w:tcW w:type="dxa" w:w="3456"/>
            <w:vAlign w:val="center"/>
          </w:tcPr>
          <w:p>
            <w:r/>
            <w:r>
              <w:rPr>
                <w:rFonts w:ascii="Aptos" w:hAnsi="Aptos"/>
                <w:b w:val="0"/>
                <w:sz w:val="16"/>
              </w:rPr>
              <w:t>Required bed is temporarily locked</w:t>
            </w:r>
          </w:p>
        </w:tc>
        <w:tc>
          <w:tcPr>
            <w:tcW w:type="dxa" w:w="3456"/>
            <w:vAlign w:val="center"/>
          </w:tcPr>
          <w:p>
            <w:r/>
            <w:r>
              <w:rPr>
                <w:rFonts w:ascii="Aptos" w:hAnsi="Aptos"/>
                <w:b w:val="0"/>
                <w:sz w:val="16"/>
              </w:rPr>
              <w:t>Reservation timer / status card</w:t>
            </w:r>
          </w:p>
        </w:tc>
      </w:tr>
      <w:tr>
        <w:tc>
          <w:tcPr>
            <w:tcW w:type="dxa" w:w="3456"/>
            <w:vAlign w:val="center"/>
          </w:tcPr>
          <w:p>
            <w:r/>
            <w:r>
              <w:rPr>
                <w:rFonts w:ascii="Aptos" w:hAnsi="Aptos"/>
                <w:b w:val="0"/>
                <w:sz w:val="16"/>
              </w:rPr>
              <w:t>Three stakeholders</w:t>
            </w:r>
          </w:p>
        </w:tc>
        <w:tc>
          <w:tcPr>
            <w:tcW w:type="dxa" w:w="3456"/>
            <w:vAlign w:val="center"/>
          </w:tcPr>
          <w:p>
            <w:r/>
            <w:r>
              <w:rPr>
                <w:rFonts w:ascii="Aptos" w:hAnsi="Aptos"/>
                <w:b w:val="0"/>
                <w:sz w:val="16"/>
              </w:rPr>
              <w:t>Same event/data seen by patient, hospital, authority</w:t>
            </w:r>
          </w:p>
        </w:tc>
        <w:tc>
          <w:tcPr>
            <w:tcW w:type="dxa" w:w="3456"/>
            <w:vAlign w:val="center"/>
          </w:tcPr>
          <w:p>
            <w:r/>
            <w:r>
              <w:rPr>
                <w:rFonts w:ascii="Aptos" w:hAnsi="Aptos"/>
                <w:b w:val="0"/>
                <w:sz w:val="16"/>
              </w:rPr>
              <w:t>Cross-role scenario controls</w:t>
            </w:r>
          </w:p>
        </w:tc>
      </w:tr>
      <w:tr>
        <w:tc>
          <w:tcPr>
            <w:tcW w:type="dxa" w:w="3456"/>
            <w:vAlign w:val="center"/>
          </w:tcPr>
          <w:p>
            <w:r/>
            <w:r>
              <w:rPr>
                <w:rFonts w:ascii="Aptos" w:hAnsi="Aptos"/>
                <w:b w:val="0"/>
                <w:sz w:val="16"/>
              </w:rPr>
              <w:t>AI intelligence</w:t>
            </w:r>
          </w:p>
        </w:tc>
        <w:tc>
          <w:tcPr>
            <w:tcW w:type="dxa" w:w="3456"/>
            <w:vAlign w:val="center"/>
          </w:tcPr>
          <w:p>
            <w:r/>
            <w:r>
              <w:rPr>
                <w:rFonts w:ascii="Aptos" w:hAnsi="Aptos"/>
                <w:b w:val="0"/>
                <w:sz w:val="16"/>
              </w:rPr>
              <w:t>AI helps triage, rank, predict and summarize</w:t>
            </w:r>
          </w:p>
        </w:tc>
        <w:tc>
          <w:tcPr>
            <w:tcW w:type="dxa" w:w="3456"/>
            <w:vAlign w:val="center"/>
          </w:tcPr>
          <w:p>
            <w:r/>
            <w:r>
              <w:rPr>
                <w:rFonts w:ascii="Aptos" w:hAnsi="Aptos"/>
                <w:b w:val="0"/>
                <w:sz w:val="16"/>
              </w:rPr>
              <w:t>Explainable AI cards with confidence/limitations</w:t>
            </w:r>
          </w:p>
        </w:tc>
      </w:tr>
      <w:tr>
        <w:tc>
          <w:tcPr>
            <w:tcW w:type="dxa" w:w="3456"/>
            <w:vAlign w:val="center"/>
          </w:tcPr>
          <w:p>
            <w:r/>
            <w:r>
              <w:rPr>
                <w:rFonts w:ascii="Aptos" w:hAnsi="Aptos"/>
                <w:b w:val="0"/>
                <w:sz w:val="16"/>
              </w:rPr>
              <w:t>Trust &amp; integrity</w:t>
            </w:r>
          </w:p>
        </w:tc>
        <w:tc>
          <w:tcPr>
            <w:tcW w:type="dxa" w:w="3456"/>
            <w:vAlign w:val="center"/>
          </w:tcPr>
          <w:p>
            <w:r/>
            <w:r>
              <w:rPr>
                <w:rFonts w:ascii="Aptos" w:hAnsi="Aptos"/>
                <w:b w:val="0"/>
                <w:sz w:val="16"/>
              </w:rPr>
              <w:t>Verified badges and data freshness</w:t>
            </w:r>
          </w:p>
        </w:tc>
        <w:tc>
          <w:tcPr>
            <w:tcW w:type="dxa" w:w="3456"/>
            <w:vAlign w:val="center"/>
          </w:tcPr>
          <w:p>
            <w:r/>
            <w:r>
              <w:rPr>
                <w:rFonts w:ascii="Aptos" w:hAnsi="Aptos"/>
                <w:b w:val="0"/>
                <w:sz w:val="16"/>
              </w:rPr>
              <w:t>Last updated, verified badge, stale-data warning</w:t>
            </w:r>
          </w:p>
        </w:tc>
      </w:tr>
      <w:tr>
        <w:tc>
          <w:tcPr>
            <w:tcW w:type="dxa" w:w="3456"/>
            <w:vAlign w:val="center"/>
          </w:tcPr>
          <w:p>
            <w:r/>
            <w:r>
              <w:rPr>
                <w:rFonts w:ascii="Aptos" w:hAnsi="Aptos"/>
                <w:b w:val="0"/>
                <w:sz w:val="16"/>
              </w:rPr>
              <w:t>Medical tourism</w:t>
            </w:r>
          </w:p>
        </w:tc>
        <w:tc>
          <w:tcPr>
            <w:tcW w:type="dxa" w:w="3456"/>
            <w:vAlign w:val="center"/>
          </w:tcPr>
          <w:p>
            <w:r/>
            <w:r>
              <w:rPr>
                <w:rFonts w:ascii="Aptos" w:hAnsi="Aptos"/>
                <w:b w:val="0"/>
                <w:sz w:val="16"/>
              </w:rPr>
              <w:t>Treatment-to-travel coordination</w:t>
            </w:r>
          </w:p>
        </w:tc>
        <w:tc>
          <w:tcPr>
            <w:tcW w:type="dxa" w:w="3456"/>
            <w:vAlign w:val="center"/>
          </w:tcPr>
          <w:p>
            <w:r/>
            <w:r>
              <w:rPr>
                <w:rFonts w:ascii="Aptos" w:hAnsi="Aptos"/>
                <w:b w:val="0"/>
                <w:sz w:val="16"/>
              </w:rPr>
              <w:t>Treatment discovery + comparison journey</w:t>
            </w:r>
          </w:p>
        </w:tc>
      </w:tr>
    </w:tbl>
    <w:p>
      <w:pPr>
        <w:spacing w:after="40"/>
      </w:pPr>
    </w:p>
    <w:p>
      <w:pPr>
        <w:pStyle w:val="Heading2"/>
      </w:pPr>
      <w:r>
        <w:t>2.5 MVP scope for the showcase build</w:t>
      </w:r>
    </w:p>
    <w:p>
      <w:r>
        <w:t>The showcase MVP should be deliberately narrower than the full product roadmap. It should simulate the highest-value flows convincingly.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Priority</w:t>
            </w:r>
          </w:p>
        </w:tc>
        <w:tc>
          <w:tcPr>
            <w:tcW w:type="dxa" w:w="3456"/>
            <w:vAlign w:val="center"/>
            <w:shd w:fill="DDEBF7"/>
          </w:tcPr>
          <w:p>
            <w:r/>
            <w:r>
              <w:rPr>
                <w:rFonts w:ascii="Aptos" w:hAnsi="Aptos"/>
                <w:b/>
                <w:sz w:val="17"/>
              </w:rPr>
              <w:t>Include in demo</w:t>
            </w:r>
          </w:p>
        </w:tc>
        <w:tc>
          <w:tcPr>
            <w:tcW w:type="dxa" w:w="3456"/>
            <w:vAlign w:val="center"/>
            <w:shd w:fill="DDEBF7"/>
          </w:tcPr>
          <w:p>
            <w:r/>
            <w:r>
              <w:rPr>
                <w:rFonts w:ascii="Aptos" w:hAnsi="Aptos"/>
                <w:b/>
                <w:sz w:val="17"/>
              </w:rPr>
              <w:t>Implementation</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Patient live hospital map</w:t>
            </w:r>
          </w:p>
        </w:tc>
        <w:tc>
          <w:tcPr>
            <w:tcW w:type="dxa" w:w="3456"/>
            <w:vAlign w:val="center"/>
          </w:tcPr>
          <w:p>
            <w:r/>
            <w:r>
              <w:rPr>
                <w:rFonts w:ascii="Aptos" w:hAnsi="Aptos"/>
                <w:b w:val="0"/>
                <w:sz w:val="16"/>
              </w:rPr>
              <w:t>Mock geospatial canvas with interactive hospital pins</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Hospital details + bed breakdown</w:t>
            </w:r>
          </w:p>
        </w:tc>
        <w:tc>
          <w:tcPr>
            <w:tcW w:type="dxa" w:w="3456"/>
            <w:vAlign w:val="center"/>
          </w:tcPr>
          <w:p>
            <w:r/>
            <w:r>
              <w:rPr>
                <w:rFonts w:ascii="Aptos" w:hAnsi="Aptos"/>
                <w:b w:val="0"/>
                <w:sz w:val="16"/>
              </w:rPr>
              <w:t>Modal/drawer with categories and freshness</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AI symptom triage</w:t>
            </w:r>
          </w:p>
        </w:tc>
        <w:tc>
          <w:tcPr>
            <w:tcW w:type="dxa" w:w="3456"/>
            <w:vAlign w:val="center"/>
          </w:tcPr>
          <w:p>
            <w:r/>
            <w:r>
              <w:rPr>
                <w:rFonts w:ascii="Aptos" w:hAnsi="Aptos"/>
                <w:b w:val="0"/>
                <w:sz w:val="16"/>
              </w:rPr>
              <w:t>Deterministic demo response for selected scenario</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Smart SOS</w:t>
            </w:r>
          </w:p>
        </w:tc>
        <w:tc>
          <w:tcPr>
            <w:tcW w:type="dxa" w:w="3456"/>
            <w:vAlign w:val="center"/>
          </w:tcPr>
          <w:p>
            <w:r/>
            <w:r>
              <w:rPr>
                <w:rFonts w:ascii="Aptos" w:hAnsi="Aptos"/>
                <w:b w:val="0"/>
                <w:sz w:val="16"/>
              </w:rPr>
              <w:t>Simulated ranking of 3 hospitals + acceptance flow</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Bed reservation</w:t>
            </w:r>
          </w:p>
        </w:tc>
        <w:tc>
          <w:tcPr>
            <w:tcW w:type="dxa" w:w="3456"/>
            <w:vAlign w:val="center"/>
          </w:tcPr>
          <w:p>
            <w:r/>
            <w:r>
              <w:rPr>
                <w:rFonts w:ascii="Aptos" w:hAnsi="Aptos"/>
                <w:b w:val="0"/>
                <w:sz w:val="16"/>
              </w:rPr>
              <w:t>Simulated auto-lock with countdown</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Hospital dashboard</w:t>
            </w:r>
          </w:p>
        </w:tc>
        <w:tc>
          <w:tcPr>
            <w:tcW w:type="dxa" w:w="3456"/>
            <w:vAlign w:val="center"/>
          </w:tcPr>
          <w:p>
            <w:r/>
            <w:r>
              <w:rPr>
                <w:rFonts w:ascii="Aptos" w:hAnsi="Aptos"/>
                <w:b w:val="0"/>
                <w:sz w:val="16"/>
              </w:rPr>
              <w:t>Beds + reservation queue + SOS alerts</w:t>
            </w:r>
          </w:p>
        </w:tc>
      </w:tr>
      <w:tr>
        <w:tc>
          <w:tcPr>
            <w:tcW w:type="dxa" w:w="3456"/>
            <w:vAlign w:val="center"/>
          </w:tcPr>
          <w:p>
            <w:r/>
            <w:r>
              <w:rPr>
                <w:rFonts w:ascii="Aptos" w:hAnsi="Aptos"/>
                <w:b w:val="0"/>
                <w:sz w:val="16"/>
              </w:rPr>
              <w:t>P0</w:t>
            </w:r>
          </w:p>
        </w:tc>
        <w:tc>
          <w:tcPr>
            <w:tcW w:type="dxa" w:w="3456"/>
            <w:vAlign w:val="center"/>
          </w:tcPr>
          <w:p>
            <w:r/>
            <w:r>
              <w:rPr>
                <w:rFonts w:ascii="Aptos" w:hAnsi="Aptos"/>
                <w:b w:val="0"/>
                <w:sz w:val="16"/>
              </w:rPr>
              <w:t>Authority dashboard</w:t>
            </w:r>
          </w:p>
        </w:tc>
        <w:tc>
          <w:tcPr>
            <w:tcW w:type="dxa" w:w="3456"/>
            <w:vAlign w:val="center"/>
          </w:tcPr>
          <w:p>
            <w:r/>
            <w:r>
              <w:rPr>
                <w:rFonts w:ascii="Aptos" w:hAnsi="Aptos"/>
                <w:b w:val="0"/>
                <w:sz w:val="16"/>
              </w:rPr>
              <w:t>Network KPIs + capacity map + SOS + surge signal</w:t>
            </w:r>
          </w:p>
        </w:tc>
      </w:tr>
      <w:tr>
        <w:tc>
          <w:tcPr>
            <w:tcW w:type="dxa" w:w="3456"/>
            <w:vAlign w:val="center"/>
          </w:tcPr>
          <w:p>
            <w:r/>
            <w:r>
              <w:rPr>
                <w:rFonts w:ascii="Aptos" w:hAnsi="Aptos"/>
                <w:b w:val="0"/>
                <w:sz w:val="16"/>
              </w:rPr>
              <w:t>P1</w:t>
            </w:r>
          </w:p>
        </w:tc>
        <w:tc>
          <w:tcPr>
            <w:tcW w:type="dxa" w:w="3456"/>
            <w:vAlign w:val="center"/>
          </w:tcPr>
          <w:p>
            <w:r/>
            <w:r>
              <w:rPr>
                <w:rFonts w:ascii="Aptos" w:hAnsi="Aptos"/>
                <w:b w:val="0"/>
                <w:sz w:val="16"/>
              </w:rPr>
              <w:t>Notifications</w:t>
            </w:r>
          </w:p>
        </w:tc>
        <w:tc>
          <w:tcPr>
            <w:tcW w:type="dxa" w:w="3456"/>
            <w:vAlign w:val="center"/>
          </w:tcPr>
          <w:p>
            <w:r/>
            <w:r>
              <w:rPr>
                <w:rFonts w:ascii="Aptos" w:hAnsi="Aptos"/>
                <w:b w:val="0"/>
                <w:sz w:val="16"/>
              </w:rPr>
              <w:t>In-app simulated notification center</w:t>
            </w:r>
          </w:p>
        </w:tc>
      </w:tr>
      <w:tr>
        <w:tc>
          <w:tcPr>
            <w:tcW w:type="dxa" w:w="3456"/>
            <w:vAlign w:val="center"/>
          </w:tcPr>
          <w:p>
            <w:r/>
            <w:r>
              <w:rPr>
                <w:rFonts w:ascii="Aptos" w:hAnsi="Aptos"/>
                <w:b w:val="0"/>
                <w:sz w:val="16"/>
              </w:rPr>
              <w:t>P1</w:t>
            </w:r>
          </w:p>
        </w:tc>
        <w:tc>
          <w:tcPr>
            <w:tcW w:type="dxa" w:w="3456"/>
            <w:vAlign w:val="center"/>
          </w:tcPr>
          <w:p>
            <w:r/>
            <w:r>
              <w:rPr>
                <w:rFonts w:ascii="Aptos" w:hAnsi="Aptos"/>
                <w:b w:val="0"/>
                <w:sz w:val="16"/>
              </w:rPr>
              <w:t>Patient profile / medical summary</w:t>
            </w:r>
          </w:p>
        </w:tc>
        <w:tc>
          <w:tcPr>
            <w:tcW w:type="dxa" w:w="3456"/>
            <w:vAlign w:val="center"/>
          </w:tcPr>
          <w:p>
            <w:r/>
            <w:r>
              <w:rPr>
                <w:rFonts w:ascii="Aptos" w:hAnsi="Aptos"/>
                <w:b w:val="0"/>
                <w:sz w:val="16"/>
              </w:rPr>
              <w:t>Demo structured summary; no real PHI</w:t>
            </w:r>
          </w:p>
        </w:tc>
      </w:tr>
      <w:tr>
        <w:tc>
          <w:tcPr>
            <w:tcW w:type="dxa" w:w="3456"/>
            <w:vAlign w:val="center"/>
          </w:tcPr>
          <w:p>
            <w:r/>
            <w:r>
              <w:rPr>
                <w:rFonts w:ascii="Aptos" w:hAnsi="Aptos"/>
                <w:b w:val="0"/>
                <w:sz w:val="16"/>
              </w:rPr>
              <w:t>P1</w:t>
            </w:r>
          </w:p>
        </w:tc>
        <w:tc>
          <w:tcPr>
            <w:tcW w:type="dxa" w:w="3456"/>
            <w:vAlign w:val="center"/>
          </w:tcPr>
          <w:p>
            <w:r/>
            <w:r>
              <w:rPr>
                <w:rFonts w:ascii="Aptos" w:hAnsi="Aptos"/>
                <w:b w:val="0"/>
                <w:sz w:val="16"/>
              </w:rPr>
              <w:t>Medical tourism</w:t>
            </w:r>
          </w:p>
        </w:tc>
        <w:tc>
          <w:tcPr>
            <w:tcW w:type="dxa" w:w="3456"/>
            <w:vAlign w:val="center"/>
          </w:tcPr>
          <w:p>
            <w:r/>
            <w:r>
              <w:rPr>
                <w:rFonts w:ascii="Aptos" w:hAnsi="Aptos"/>
                <w:b w:val="0"/>
                <w:sz w:val="16"/>
              </w:rPr>
              <w:t>Treatment search, compare, consultation CTA</w:t>
            </w:r>
          </w:p>
        </w:tc>
      </w:tr>
      <w:tr>
        <w:tc>
          <w:tcPr>
            <w:tcW w:type="dxa" w:w="3456"/>
            <w:vAlign w:val="center"/>
          </w:tcPr>
          <w:p>
            <w:r/>
            <w:r>
              <w:rPr>
                <w:rFonts w:ascii="Aptos" w:hAnsi="Aptos"/>
                <w:b w:val="0"/>
                <w:sz w:val="16"/>
              </w:rPr>
              <w:t>P2</w:t>
            </w:r>
          </w:p>
        </w:tc>
        <w:tc>
          <w:tcPr>
            <w:tcW w:type="dxa" w:w="3456"/>
            <w:vAlign w:val="center"/>
          </w:tcPr>
          <w:p>
            <w:r/>
            <w:r>
              <w:rPr>
                <w:rFonts w:ascii="Aptos" w:hAnsi="Aptos"/>
                <w:b w:val="0"/>
                <w:sz w:val="16"/>
              </w:rPr>
              <w:t>Billing/subscriptions</w:t>
            </w:r>
          </w:p>
        </w:tc>
        <w:tc>
          <w:tcPr>
            <w:tcW w:type="dxa" w:w="3456"/>
            <w:vAlign w:val="center"/>
          </w:tcPr>
          <w:p>
            <w:r/>
            <w:r>
              <w:rPr>
                <w:rFonts w:ascii="Aptos" w:hAnsi="Aptos"/>
                <w:b w:val="0"/>
                <w:sz w:val="16"/>
              </w:rPr>
              <w:t>Visual-only pricing/settings screen</w:t>
            </w:r>
          </w:p>
        </w:tc>
      </w:tr>
      <w:tr>
        <w:tc>
          <w:tcPr>
            <w:tcW w:type="dxa" w:w="3456"/>
            <w:vAlign w:val="center"/>
          </w:tcPr>
          <w:p>
            <w:r/>
            <w:r>
              <w:rPr>
                <w:rFonts w:ascii="Aptos" w:hAnsi="Aptos"/>
                <w:b w:val="0"/>
                <w:sz w:val="16"/>
              </w:rPr>
              <w:t>P2</w:t>
            </w:r>
          </w:p>
        </w:tc>
        <w:tc>
          <w:tcPr>
            <w:tcW w:type="dxa" w:w="3456"/>
            <w:vAlign w:val="center"/>
          </w:tcPr>
          <w:p>
            <w:r/>
            <w:r>
              <w:rPr>
                <w:rFonts w:ascii="Aptos" w:hAnsi="Aptos"/>
                <w:b w:val="0"/>
                <w:sz w:val="16"/>
              </w:rPr>
              <w:t>Full visa/insurance/recovery workflows</w:t>
            </w:r>
          </w:p>
        </w:tc>
        <w:tc>
          <w:tcPr>
            <w:tcW w:type="dxa" w:w="3456"/>
            <w:vAlign w:val="center"/>
          </w:tcPr>
          <w:p>
            <w:r/>
            <w:r>
              <w:rPr>
                <w:rFonts w:ascii="Aptos" w:hAnsi="Aptos"/>
                <w:b w:val="0"/>
                <w:sz w:val="16"/>
              </w:rPr>
              <w:t>Represent as roadmap cards, not deep implementation</w:t>
            </w:r>
          </w:p>
        </w:tc>
      </w:tr>
      <w:tr>
        <w:tc>
          <w:tcPr>
            <w:tcW w:type="dxa" w:w="3456"/>
            <w:vAlign w:val="center"/>
          </w:tcPr>
          <w:p>
            <w:r/>
            <w:r>
              <w:rPr>
                <w:rFonts w:ascii="Aptos" w:hAnsi="Aptos"/>
                <w:b w:val="0"/>
                <w:sz w:val="16"/>
              </w:rPr>
              <w:t>P2</w:t>
            </w:r>
          </w:p>
        </w:tc>
        <w:tc>
          <w:tcPr>
            <w:tcW w:type="dxa" w:w="3456"/>
            <w:vAlign w:val="center"/>
          </w:tcPr>
          <w:p>
            <w:r/>
            <w:r>
              <w:rPr>
                <w:rFonts w:ascii="Aptos" w:hAnsi="Aptos"/>
                <w:b w:val="0"/>
                <w:sz w:val="16"/>
              </w:rPr>
              <w:t>Government API / ABDM live integration</w:t>
            </w:r>
          </w:p>
        </w:tc>
        <w:tc>
          <w:tcPr>
            <w:tcW w:type="dxa" w:w="3456"/>
            <w:vAlign w:val="center"/>
          </w:tcPr>
          <w:p>
            <w:r/>
            <w:r>
              <w:rPr>
                <w:rFonts w:ascii="Aptos" w:hAnsi="Aptos"/>
                <w:b w:val="0"/>
                <w:sz w:val="16"/>
              </w:rPr>
              <w:t>Architecture placeholder only</w:t>
            </w:r>
          </w:p>
        </w:tc>
      </w:tr>
    </w:tbl>
    <w:p>
      <w:pPr>
        <w:spacing w:after="40"/>
      </w:pPr>
    </w:p>
    <w:p>
      <w:pPr>
        <w:pStyle w:val="Heading2"/>
      </w:pPr>
      <w:r>
        <w:t>2.6 Explicit non-goals of the demo</w:t>
      </w:r>
    </w:p>
    <w:p>
      <w:pPr>
        <w:pStyle w:val="ListBullet"/>
        <w:spacing w:after="20"/>
      </w:pPr>
      <w:r>
        <w:t>No real medical diagnosis.</w:t>
      </w:r>
    </w:p>
    <w:p>
      <w:pPr>
        <w:pStyle w:val="ListBullet"/>
        <w:spacing w:after="20"/>
      </w:pPr>
      <w:r>
        <w:t>No real emergency dispatch to hospitals or ambulances.</w:t>
      </w:r>
    </w:p>
    <w:p>
      <w:pPr>
        <w:pStyle w:val="ListBullet"/>
        <w:spacing w:after="20"/>
      </w:pPr>
      <w:r>
        <w:t>No real patient medical records or identifiable health data.</w:t>
      </w:r>
    </w:p>
    <w:p>
      <w:pPr>
        <w:pStyle w:val="ListBullet"/>
        <w:spacing w:after="20"/>
      </w:pPr>
      <w:r>
        <w:t>No production authentication/authorization.</w:t>
      </w:r>
    </w:p>
    <w:p>
      <w:pPr>
        <w:pStyle w:val="ListBullet"/>
        <w:spacing w:after="20"/>
      </w:pPr>
      <w:r>
        <w:t>No real payment processing.</w:t>
      </w:r>
    </w:p>
    <w:p>
      <w:pPr>
        <w:pStyle w:val="ListBullet"/>
        <w:spacing w:after="20"/>
      </w:pPr>
      <w:r>
        <w:t>No real hospital bed feed unless separately integrated later.</w:t>
      </w:r>
    </w:p>
    <w:p>
      <w:pPr>
        <w:pStyle w:val="ListBullet"/>
        <w:spacing w:after="20"/>
      </w:pPr>
      <w:r>
        <w:t>No claim that mock availability is medically or operationally authoritative.</w:t>
      </w:r>
    </w:p>
    <w:p>
      <w:pPr>
        <w:pStyle w:val="ListBullet"/>
        <w:spacing w:after="20"/>
      </w:pPr>
      <w:r>
        <w:t>No dependency on a paid Google Maps API for the local showcase; use a visual map simulation with an integration placeholder.</w:t>
      </w:r>
    </w:p>
    <w:p>
      <w:r>
        <w:br w:type="page"/>
      </w:r>
    </w:p>
    <w:p>
      <w:pPr>
        <w:pStyle w:val="Heading1"/>
      </w:pPr>
      <w:r>
        <w:t>3. PRD — Core User Journeys &amp; Acceptance Criteria</w:t>
      </w:r>
    </w:p>
    <w:p>
      <w:pPr>
        <w:pStyle w:val="Heading2"/>
      </w:pPr>
      <w:r>
        <w:t>3.1 Patient: planned bed reservation</w:t>
      </w:r>
    </w:p>
    <w:p>
      <w:pPr>
        <w:pStyle w:val="ListNumber"/>
        <w:spacing w:after="20"/>
      </w:pPr>
      <w:r>
        <w:t>Open Medi Joints patient dashboard.</w:t>
      </w:r>
    </w:p>
    <w:p>
      <w:pPr>
        <w:pStyle w:val="ListNumber"/>
        <w:spacing w:after="20"/>
      </w:pPr>
      <w:r>
        <w:t>Choose location or use demo location.</w:t>
      </w:r>
    </w:p>
    <w:p>
      <w:pPr>
        <w:pStyle w:val="ListNumber"/>
        <w:spacing w:after="20"/>
      </w:pPr>
      <w:r>
        <w:t>Select required bed type or care need.</w:t>
      </w:r>
    </w:p>
    <w:p>
      <w:pPr>
        <w:pStyle w:val="ListNumber"/>
        <w:spacing w:after="20"/>
      </w:pPr>
      <w:r>
        <w:t>Review map/list of nearby hospitals.</w:t>
      </w:r>
    </w:p>
    <w:p>
      <w:pPr>
        <w:pStyle w:val="ListNumber"/>
        <w:spacing w:after="20"/>
      </w:pPr>
      <w:r>
        <w:t>Open a hospital card and inspect availability, specialization, rating, ETA, and last update.</w:t>
      </w:r>
    </w:p>
    <w:p>
      <w:pPr>
        <w:pStyle w:val="ListNumber"/>
        <w:spacing w:after="20"/>
      </w:pPr>
      <w:r>
        <w:t>Choose Reserve Bed.</w:t>
      </w:r>
    </w:p>
    <w:p>
      <w:pPr>
        <w:pStyle w:val="ListNumber"/>
        <w:spacing w:after="20"/>
      </w:pPr>
      <w:r>
        <w:t>Select bed category and review patient details.</w:t>
      </w:r>
    </w:p>
    <w:p>
      <w:pPr>
        <w:pStyle w:val="ListNumber"/>
        <w:spacing w:after="20"/>
      </w:pPr>
      <w:r>
        <w:t>Confirm reservation.</w:t>
      </w:r>
    </w:p>
    <w:p>
      <w:pPr>
        <w:pStyle w:val="ListNumber"/>
        <w:spacing w:after="20"/>
      </w:pPr>
      <w:r>
        <w:t>Show Reservation ID and a visible temporary lock countdown.</w:t>
      </w:r>
    </w:p>
    <w:p>
      <w:pPr>
        <w:pStyle w:val="ListNumber"/>
        <w:spacing w:after="20"/>
      </w:pPr>
      <w:r>
        <w:t>Show navigation CTA and contact hospital CTA.</w:t>
      </w:r>
    </w:p>
    <w:p>
      <w:pPr>
        <w:pStyle w:val="ListNumber"/>
        <w:spacing w:after="20"/>
      </w:pPr>
      <w:r>
        <w:t>Show reservation under Active Care / Reservations.</w:t>
      </w:r>
    </w:p>
    <w:p>
      <w:r>
        <w:rPr>
          <w:b/>
          <w:sz w:val="18"/>
        </w:rPr>
        <w:t xml:space="preserve">Acceptance: </w:t>
      </w:r>
      <w:r>
        <w:rPr>
          <w:sz w:val="18"/>
        </w:rPr>
        <w:t>The journey must be completable without leaving the app, with a clear status after every action.</w:t>
      </w:r>
    </w:p>
    <w:p>
      <w:pPr>
        <w:pStyle w:val="Heading2"/>
      </w:pPr>
      <w:r>
        <w:t>3.2 Patient: emergency SOS</w:t>
      </w:r>
    </w:p>
    <w:p>
      <w:pPr>
        <w:pStyle w:val="ListNumber"/>
        <w:spacing w:after="20"/>
      </w:pPr>
      <w:r>
        <w:t>Tap the persistent SOS CTA.</w:t>
      </w:r>
    </w:p>
    <w:p>
      <w:pPr>
        <w:pStyle w:val="ListNumber"/>
        <w:spacing w:after="20"/>
      </w:pPr>
      <w:r>
        <w:t>Show a short confirmation layer designed to prevent accidental triggers while keeping the flow fast.</w:t>
      </w:r>
    </w:p>
    <w:p>
      <w:pPr>
        <w:pStyle w:val="ListNumber"/>
        <w:spacing w:after="20"/>
      </w:pPr>
      <w:r>
        <w:t>Capture demo location and optionally selected symptoms/condition.</w:t>
      </w:r>
    </w:p>
    <w:p>
      <w:pPr>
        <w:pStyle w:val="ListNumber"/>
        <w:spacing w:after="20"/>
      </w:pPr>
      <w:r>
        <w:t>AI dispatcher ranks the top three suitable hospitals using condition match, required capacity, ETA, and response history.</w:t>
      </w:r>
    </w:p>
    <w:p>
      <w:pPr>
        <w:pStyle w:val="ListNumber"/>
        <w:spacing w:after="20"/>
      </w:pPr>
      <w:r>
        <w:t>Show hospitals being alerted in priority order.</w:t>
      </w:r>
    </w:p>
    <w:p>
      <w:pPr>
        <w:pStyle w:val="ListNumber"/>
        <w:spacing w:after="20"/>
      </w:pPr>
      <w:r>
        <w:t>Simulate a hospital acceptance.</w:t>
      </w:r>
    </w:p>
    <w:p>
      <w:pPr>
        <w:pStyle w:val="ListNumber"/>
        <w:spacing w:after="20"/>
      </w:pPr>
      <w:r>
        <w:t>Show accepted hospital, ETA, direct call CTA, and navigation CTA.</w:t>
      </w:r>
    </w:p>
    <w:p>
      <w:pPr>
        <w:pStyle w:val="ListNumber"/>
        <w:spacing w:after="20"/>
      </w:pPr>
      <w:r>
        <w:t>Show an emergency status timeline: SOS sent → hospital alerted → accepted → route active.</w:t>
      </w:r>
    </w:p>
    <w:p>
      <w:r>
        <w:rPr>
          <w:b/>
          <w:sz w:val="18"/>
        </w:rPr>
        <w:t xml:space="preserve">Safety copy: </w:t>
      </w:r>
      <w:r>
        <w:rPr>
          <w:sz w:val="18"/>
        </w:rPr>
        <w:t>The demo must state that AI assists routing/triage and does not replace qualified medical professionals. This matches the pitch script's safety framing. fileciteturn4file2L815-L828</w:t>
      </w:r>
    </w:p>
    <w:p>
      <w:pPr>
        <w:pStyle w:val="Heading2"/>
      </w:pPr>
      <w:r>
        <w:t>3.3 Hospital: respond to reservation</w:t>
      </w:r>
    </w:p>
    <w:p>
      <w:pPr>
        <w:pStyle w:val="ListNumber"/>
        <w:spacing w:after="20"/>
      </w:pPr>
      <w:r>
        <w:t>Hospital user opens dashboard and sees live bed counts.</w:t>
      </w:r>
    </w:p>
    <w:p>
      <w:pPr>
        <w:pStyle w:val="ListNumber"/>
        <w:spacing w:after="20"/>
      </w:pPr>
      <w:r>
        <w:t>A new reservation appears in Incoming Reservations.</w:t>
      </w:r>
    </w:p>
    <w:p>
      <w:pPr>
        <w:pStyle w:val="ListNumber"/>
        <w:spacing w:after="20"/>
      </w:pPr>
      <w:r>
        <w:t>Hospital opens the reservation and reviews required bed type, patient summary, ETA, and arrival time.</w:t>
      </w:r>
    </w:p>
    <w:p>
      <w:pPr>
        <w:pStyle w:val="ListNumber"/>
        <w:spacing w:after="20"/>
      </w:pPr>
      <w:r>
        <w:t>Hospital accepts the reservation.</w:t>
      </w:r>
    </w:p>
    <w:p>
      <w:pPr>
        <w:pStyle w:val="ListNumber"/>
        <w:spacing w:after="20"/>
      </w:pPr>
      <w:r>
        <w:t>The selected bed count changes to reserved.</w:t>
      </w:r>
    </w:p>
    <w:p>
      <w:pPr>
        <w:pStyle w:val="ListNumber"/>
        <w:spacing w:after="20"/>
      </w:pPr>
      <w:r>
        <w:t>Patient side receives a simulated confirmation.</w:t>
      </w:r>
    </w:p>
    <w:p>
      <w:pPr>
        <w:pStyle w:val="ListNumber"/>
        <w:spacing w:after="20"/>
      </w:pPr>
      <w:r>
        <w:t>Hospital can mark the bed as preparing / ready / occupied.</w:t>
      </w:r>
    </w:p>
    <w:p>
      <w:r>
        <w:rPr>
          <w:b/>
          <w:sz w:val="18"/>
        </w:rPr>
        <w:t xml:space="preserve">Acceptance: </w:t>
      </w:r>
      <w:r>
        <w:rPr>
          <w:sz w:val="18"/>
        </w:rPr>
        <w:t>The hospital dashboard should make the operational value obvious: structured incoming flow, advance notice, and bed preparation.</w:t>
      </w:r>
    </w:p>
    <w:p>
      <w:pPr>
        <w:pStyle w:val="Heading2"/>
      </w:pPr>
      <w:r>
        <w:t>3.4 Hospital: respond to SOS</w:t>
      </w:r>
    </w:p>
    <w:p>
      <w:pPr>
        <w:pStyle w:val="ListNumber"/>
        <w:spacing w:after="20"/>
      </w:pPr>
      <w:r>
        <w:t>SOS alert appears as high-priority notification.</w:t>
      </w:r>
    </w:p>
    <w:p>
      <w:pPr>
        <w:pStyle w:val="ListNumber"/>
        <w:spacing w:after="20"/>
      </w:pPr>
      <w:r>
        <w:t>Hospital sees patient location, condition, required capacity, ETA, and relevant medical summary.</w:t>
      </w:r>
    </w:p>
    <w:p>
      <w:pPr>
        <w:pStyle w:val="ListNumber"/>
        <w:spacing w:after="20"/>
      </w:pPr>
      <w:r>
        <w:t>Hospital can Accept SOS or Decline.</w:t>
      </w:r>
    </w:p>
    <w:p>
      <w:pPr>
        <w:pStyle w:val="ListNumber"/>
        <w:spacing w:after="20"/>
      </w:pPr>
      <w:r>
        <w:t>Accepting changes the patient-side status to Hospital Accepted.</w:t>
      </w:r>
    </w:p>
    <w:p>
      <w:pPr>
        <w:pStyle w:val="ListNumber"/>
        <w:spacing w:after="20"/>
      </w:pPr>
      <w:r>
        <w:t>Hospital can assign a bed/department and mark preparation started.</w:t>
      </w:r>
    </w:p>
    <w:p>
      <w:r>
        <w:rPr>
          <w:b/>
          <w:sz w:val="18"/>
        </w:rPr>
        <w:t xml:space="preserve">Source evidence: </w:t>
      </w:r>
      <w:r>
        <w:rPr>
          <w:sz w:val="18"/>
        </w:rPr>
        <w:t>The product document defines SOS as GPS capture → nearby capable hospitals alerted → hospital accepts → patient sees acceptance → call and route guidance. fileciteturn2file3L204-L222</w:t>
      </w:r>
    </w:p>
    <w:p>
      <w:pPr>
        <w:pStyle w:val="Heading2"/>
      </w:pPr>
      <w:r>
        <w:t>3.5 Authority: monitor a live network</w:t>
      </w:r>
    </w:p>
    <w:p>
      <w:pPr>
        <w:pStyle w:val="ListNumber"/>
        <w:spacing w:after="20"/>
      </w:pPr>
      <w:r>
        <w:t>Open Authority dashboard.</w:t>
      </w:r>
    </w:p>
    <w:p>
      <w:pPr>
        <w:pStyle w:val="ListNumber"/>
        <w:spacing w:after="20"/>
      </w:pPr>
      <w:r>
        <w:t>Review total hospitals, available beds, active SOS, and network health.</w:t>
      </w:r>
    </w:p>
    <w:p>
      <w:pPr>
        <w:pStyle w:val="ListNumber"/>
        <w:spacing w:after="20"/>
      </w:pPr>
      <w:r>
        <w:t>Inspect the live capacity map by area.</w:t>
      </w:r>
    </w:p>
    <w:p>
      <w:pPr>
        <w:pStyle w:val="ListNumber"/>
        <w:spacing w:after="20"/>
      </w:pPr>
      <w:r>
        <w:t>Open a hospital to inspect freshness and capacity.</w:t>
      </w:r>
    </w:p>
    <w:p>
      <w:pPr>
        <w:pStyle w:val="ListNumber"/>
        <w:spacing w:after="20"/>
      </w:pPr>
      <w:r>
        <w:t>Open SOS Monitor to see active incidents.</w:t>
      </w:r>
    </w:p>
    <w:p>
      <w:pPr>
        <w:pStyle w:val="ListNumber"/>
        <w:spacing w:after="20"/>
      </w:pPr>
      <w:r>
        <w:t>Open Surge &amp; Crisis to see an AI warning and recommended operational actions.</w:t>
      </w:r>
    </w:p>
    <w:p>
      <w:pPr>
        <w:pStyle w:val="ListNumber"/>
        <w:spacing w:after="20"/>
      </w:pPr>
      <w:r>
        <w:t>Open Data Integrity to inspect a flagged hospital and its reason.</w:t>
      </w:r>
    </w:p>
    <w:p>
      <w:r>
        <w:rPr>
          <w:b/>
          <w:sz w:val="18"/>
        </w:rPr>
        <w:t xml:space="preserve">Source evidence: </w:t>
      </w:r>
      <w:r>
        <w:rPr>
          <w:sz w:val="18"/>
        </w:rPr>
        <w:t>The source specifies authority monitoring, heatmaps, SOS tracking, analytics, fraud detection, crisis mode, and government API access. fileciteturn2file8L574-L586</w:t>
      </w:r>
    </w:p>
    <w:p>
      <w:pPr>
        <w:pStyle w:val="Heading2"/>
      </w:pPr>
      <w:r>
        <w:t>3.6 Medical tourism: discovery-to-consultation</w:t>
      </w:r>
    </w:p>
    <w:p>
      <w:pPr>
        <w:pStyle w:val="ListNumber"/>
        <w:spacing w:after="20"/>
      </w:pPr>
      <w:r>
        <w:t>Choose Medical Tourism.</w:t>
      </w:r>
    </w:p>
    <w:p>
      <w:pPr>
        <w:pStyle w:val="ListNumber"/>
        <w:spacing w:after="20"/>
      </w:pPr>
      <w:r>
        <w:t>Search for a procedure such as knee replacement, cardiac bypass, IVF, or spinal surgery.</w:t>
      </w:r>
    </w:p>
    <w:p>
      <w:pPr>
        <w:pStyle w:val="ListNumber"/>
        <w:spacing w:after="20"/>
      </w:pPr>
      <w:r>
        <w:t>Filter by city, accreditation, price range, and specialist experience.</w:t>
      </w:r>
    </w:p>
    <w:p>
      <w:pPr>
        <w:pStyle w:val="ListNumber"/>
        <w:spacing w:after="20"/>
      </w:pPr>
      <w:r>
        <w:t>Compare up to three hospitals.</w:t>
      </w:r>
    </w:p>
    <w:p>
      <w:pPr>
        <w:pStyle w:val="ListNumber"/>
        <w:spacing w:after="20"/>
      </w:pPr>
      <w:r>
        <w:t>Open a hospital/treatment detail.</w:t>
      </w:r>
    </w:p>
    <w:p>
      <w:pPr>
        <w:pStyle w:val="ListNumber"/>
        <w:spacing w:after="20"/>
      </w:pPr>
      <w:r>
        <w:t>Choose Pre-Arrival Consultation.</w:t>
      </w:r>
    </w:p>
    <w:p>
      <w:pPr>
        <w:pStyle w:val="ListNumber"/>
        <w:spacing w:after="20"/>
      </w:pPr>
      <w:r>
        <w:t>Show a consultation booking preview and a travel-plan CTA.</w:t>
      </w:r>
    </w:p>
    <w:p>
      <w:pPr>
        <w:pStyle w:val="ListNumber"/>
        <w:spacing w:after="20"/>
      </w:pPr>
      <w:r>
        <w:t>Display future-step cards for flights, accommodation, visa, insurance, and recovery.</w:t>
      </w:r>
    </w:p>
    <w:p>
      <w:r>
        <w:rPr>
          <w:b/>
          <w:sz w:val="18"/>
        </w:rPr>
        <w:t xml:space="preserve">Source evidence: </w:t>
      </w:r>
      <w:r>
        <w:rPr>
          <w:sz w:val="18"/>
        </w:rPr>
        <w:t>The product document describes treatment discovery, transparent indicative cost ranges, specialist profiles, comparison, pre-arrival consultation, travel coordination, visa, insurance, and recovery. fileciteturn3file2L609-L679</w:t>
      </w:r>
    </w:p>
    <w:p>
      <w:r>
        <w:br w:type="page"/>
      </w:r>
    </w:p>
    <w:p>
      <w:pPr>
        <w:pStyle w:val="Heading1"/>
      </w:pPr>
      <w:r>
        <w:t>4. SRS — Software Requirements Specification</w:t>
      </w:r>
    </w:p>
    <w:p>
      <w:pPr>
        <w:pStyle w:val="Heading2"/>
      </w:pPr>
      <w:r>
        <w:t>4.1 System overview</w:t>
      </w:r>
    </w:p>
    <w:p>
      <w:r>
        <w:t>The showcase application is a front-end-first simulation of the Medi Joints ecosystem. It is structured as one responsive web application with role-specific workspaces. The production architecture described by the source documents includes a real-time database, push/WebSocket synchronization, GPS/maps, reservation engine, SOS trigger system, and analytics engine. For the showcase, these are represented by deterministic local state and simulated events.</w:t>
      </w:r>
    </w:p>
    <w:p>
      <w:r>
        <w:rPr>
          <w:b/>
          <w:sz w:val="18"/>
        </w:rPr>
        <w:t xml:space="preserve">Source evidence: </w:t>
      </w:r>
      <w:r>
        <w:rPr>
          <w:sz w:val="18"/>
        </w:rPr>
        <w:t>The product document describes real-time synchronization as hospital update → instant sync → patient map/list update → reservation auto-lock → company/authority monitoring. fileciteturn4file0L264-L297</w:t>
      </w:r>
    </w:p>
    <w:p>
      <w:pPr>
        <w:pStyle w:val="Heading2"/>
      </w:pPr>
      <w:r>
        <w:t>4.2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ID</w:t>
            </w:r>
          </w:p>
        </w:tc>
        <w:tc>
          <w:tcPr>
            <w:tcW w:type="dxa" w:w="3456"/>
            <w:vAlign w:val="center"/>
            <w:shd w:fill="DDEBF7"/>
          </w:tcPr>
          <w:p>
            <w:r/>
            <w:r>
              <w:rPr>
                <w:rFonts w:ascii="Aptos" w:hAnsi="Aptos"/>
                <w:b/>
                <w:sz w:val="17"/>
              </w:rPr>
              <w:t>Area</w:t>
            </w:r>
          </w:p>
        </w:tc>
        <w:tc>
          <w:tcPr>
            <w:tcW w:type="dxa" w:w="3456"/>
            <w:vAlign w:val="center"/>
            <w:shd w:fill="DDEBF7"/>
          </w:tcPr>
          <w:p>
            <w:r/>
            <w:r>
              <w:rPr>
                <w:rFonts w:ascii="Aptos" w:hAnsi="Aptos"/>
                <w:b/>
                <w:sz w:val="17"/>
              </w:rPr>
              <w:t>Requirement</w:t>
            </w:r>
          </w:p>
        </w:tc>
      </w:tr>
      <w:tr>
        <w:tc>
          <w:tcPr>
            <w:tcW w:type="dxa" w:w="3456"/>
            <w:vAlign w:val="center"/>
          </w:tcPr>
          <w:p>
            <w:r/>
            <w:r>
              <w:rPr>
                <w:rFonts w:ascii="Aptos" w:hAnsi="Aptos"/>
                <w:b w:val="0"/>
                <w:sz w:val="16"/>
              </w:rPr>
              <w:t>FR-PAT-001</w:t>
            </w:r>
          </w:p>
        </w:tc>
        <w:tc>
          <w:tcPr>
            <w:tcW w:type="dxa" w:w="3456"/>
            <w:vAlign w:val="center"/>
          </w:tcPr>
          <w:p>
            <w:r/>
            <w:r>
              <w:rPr>
                <w:rFonts w:ascii="Aptos" w:hAnsi="Aptos"/>
                <w:b w:val="0"/>
                <w:sz w:val="16"/>
              </w:rPr>
              <w:t>Patient dashboard</w:t>
            </w:r>
          </w:p>
        </w:tc>
        <w:tc>
          <w:tcPr>
            <w:tcW w:type="dxa" w:w="3456"/>
            <w:vAlign w:val="center"/>
          </w:tcPr>
          <w:p>
            <w:r/>
            <w:r>
              <w:rPr>
                <w:rFonts w:ascii="Aptos" w:hAnsi="Aptos"/>
                <w:b w:val="0"/>
                <w:sz w:val="16"/>
              </w:rPr>
              <w:t>The system shall provide a patient home screen with location, search, bed filters, hospital map/list, AI assistant CTA, notifications, and persistent SOS.</w:t>
            </w:r>
          </w:p>
        </w:tc>
      </w:tr>
      <w:tr>
        <w:tc>
          <w:tcPr>
            <w:tcW w:type="dxa" w:w="3456"/>
            <w:vAlign w:val="center"/>
          </w:tcPr>
          <w:p>
            <w:r/>
            <w:r>
              <w:rPr>
                <w:rFonts w:ascii="Aptos" w:hAnsi="Aptos"/>
                <w:b w:val="0"/>
                <w:sz w:val="16"/>
              </w:rPr>
              <w:t>FR-PAT-002</w:t>
            </w:r>
          </w:p>
        </w:tc>
        <w:tc>
          <w:tcPr>
            <w:tcW w:type="dxa" w:w="3456"/>
            <w:vAlign w:val="center"/>
          </w:tcPr>
          <w:p>
            <w:r/>
            <w:r>
              <w:rPr>
                <w:rFonts w:ascii="Aptos" w:hAnsi="Aptos"/>
                <w:b w:val="0"/>
                <w:sz w:val="16"/>
              </w:rPr>
              <w:t>Hospital discovery</w:t>
            </w:r>
          </w:p>
        </w:tc>
        <w:tc>
          <w:tcPr>
            <w:tcW w:type="dxa" w:w="3456"/>
            <w:vAlign w:val="center"/>
          </w:tcPr>
          <w:p>
            <w:r/>
            <w:r>
              <w:rPr>
                <w:rFonts w:ascii="Aptos" w:hAnsi="Aptos"/>
                <w:b w:val="0"/>
                <w:sz w:val="16"/>
              </w:rPr>
              <w:t>The system shall display hospitals with availability state, distance, ETA, rating, verification, and last update.</w:t>
            </w:r>
          </w:p>
        </w:tc>
      </w:tr>
      <w:tr>
        <w:tc>
          <w:tcPr>
            <w:tcW w:type="dxa" w:w="3456"/>
            <w:vAlign w:val="center"/>
          </w:tcPr>
          <w:p>
            <w:r/>
            <w:r>
              <w:rPr>
                <w:rFonts w:ascii="Aptos" w:hAnsi="Aptos"/>
                <w:b w:val="0"/>
                <w:sz w:val="16"/>
              </w:rPr>
              <w:t>FR-PAT-003</w:t>
            </w:r>
          </w:p>
        </w:tc>
        <w:tc>
          <w:tcPr>
            <w:tcW w:type="dxa" w:w="3456"/>
            <w:vAlign w:val="center"/>
          </w:tcPr>
          <w:p>
            <w:r/>
            <w:r>
              <w:rPr>
                <w:rFonts w:ascii="Aptos" w:hAnsi="Aptos"/>
                <w:b w:val="0"/>
                <w:sz w:val="16"/>
              </w:rPr>
              <w:t>Bed category filter</w:t>
            </w:r>
          </w:p>
        </w:tc>
        <w:tc>
          <w:tcPr>
            <w:tcW w:type="dxa" w:w="3456"/>
            <w:vAlign w:val="center"/>
          </w:tcPr>
          <w:p>
            <w:r/>
            <w:r>
              <w:rPr>
                <w:rFonts w:ascii="Aptos" w:hAnsi="Aptos"/>
                <w:b w:val="0"/>
                <w:sz w:val="16"/>
              </w:rPr>
              <w:t>The system shall support General, ICU, Ventilator, Pediatric, Maternity, Isolation, and Burn categories.</w:t>
            </w:r>
          </w:p>
        </w:tc>
      </w:tr>
      <w:tr>
        <w:tc>
          <w:tcPr>
            <w:tcW w:type="dxa" w:w="3456"/>
            <w:vAlign w:val="center"/>
          </w:tcPr>
          <w:p>
            <w:r/>
            <w:r>
              <w:rPr>
                <w:rFonts w:ascii="Aptos" w:hAnsi="Aptos"/>
                <w:b w:val="0"/>
                <w:sz w:val="16"/>
              </w:rPr>
              <w:t>FR-PAT-004</w:t>
            </w:r>
          </w:p>
        </w:tc>
        <w:tc>
          <w:tcPr>
            <w:tcW w:type="dxa" w:w="3456"/>
            <w:vAlign w:val="center"/>
          </w:tcPr>
          <w:p>
            <w:r/>
            <w:r>
              <w:rPr>
                <w:rFonts w:ascii="Aptos" w:hAnsi="Aptos"/>
                <w:b w:val="0"/>
                <w:sz w:val="16"/>
              </w:rPr>
              <w:t>Hospital details</w:t>
            </w:r>
          </w:p>
        </w:tc>
        <w:tc>
          <w:tcPr>
            <w:tcW w:type="dxa" w:w="3456"/>
            <w:vAlign w:val="center"/>
          </w:tcPr>
          <w:p>
            <w:r/>
            <w:r>
              <w:rPr>
                <w:rFonts w:ascii="Aptos" w:hAnsi="Aptos"/>
                <w:b w:val="0"/>
                <w:sz w:val="16"/>
              </w:rPr>
              <w:t>The system shall show bed breakdown, specialties/services, contact, directions, reviews, and action CTAs.</w:t>
            </w:r>
          </w:p>
        </w:tc>
      </w:tr>
      <w:tr>
        <w:tc>
          <w:tcPr>
            <w:tcW w:type="dxa" w:w="3456"/>
            <w:vAlign w:val="center"/>
          </w:tcPr>
          <w:p>
            <w:r/>
            <w:r>
              <w:rPr>
                <w:rFonts w:ascii="Aptos" w:hAnsi="Aptos"/>
                <w:b w:val="0"/>
                <w:sz w:val="16"/>
              </w:rPr>
              <w:t>FR-PAT-005</w:t>
            </w:r>
          </w:p>
        </w:tc>
        <w:tc>
          <w:tcPr>
            <w:tcW w:type="dxa" w:w="3456"/>
            <w:vAlign w:val="center"/>
          </w:tcPr>
          <w:p>
            <w:r/>
            <w:r>
              <w:rPr>
                <w:rFonts w:ascii="Aptos" w:hAnsi="Aptos"/>
                <w:b w:val="0"/>
                <w:sz w:val="16"/>
              </w:rPr>
              <w:t>Reservation</w:t>
            </w:r>
          </w:p>
        </w:tc>
        <w:tc>
          <w:tcPr>
            <w:tcW w:type="dxa" w:w="3456"/>
            <w:vAlign w:val="center"/>
          </w:tcPr>
          <w:p>
            <w:r/>
            <w:r>
              <w:rPr>
                <w:rFonts w:ascii="Aptos" w:hAnsi="Aptos"/>
                <w:b w:val="0"/>
                <w:sz w:val="16"/>
              </w:rPr>
              <w:t>The system shall allow a patient to select a bed category, review details, and confirm a temporary reservation.</w:t>
            </w:r>
          </w:p>
        </w:tc>
      </w:tr>
      <w:tr>
        <w:tc>
          <w:tcPr>
            <w:tcW w:type="dxa" w:w="3456"/>
            <w:vAlign w:val="center"/>
          </w:tcPr>
          <w:p>
            <w:r/>
            <w:r>
              <w:rPr>
                <w:rFonts w:ascii="Aptos" w:hAnsi="Aptos"/>
                <w:b w:val="0"/>
                <w:sz w:val="16"/>
              </w:rPr>
              <w:t>FR-PAT-006</w:t>
            </w:r>
          </w:p>
        </w:tc>
        <w:tc>
          <w:tcPr>
            <w:tcW w:type="dxa" w:w="3456"/>
            <w:vAlign w:val="center"/>
          </w:tcPr>
          <w:p>
            <w:r/>
            <w:r>
              <w:rPr>
                <w:rFonts w:ascii="Aptos" w:hAnsi="Aptos"/>
                <w:b w:val="0"/>
                <w:sz w:val="16"/>
              </w:rPr>
              <w:t>Reservation state</w:t>
            </w:r>
          </w:p>
        </w:tc>
        <w:tc>
          <w:tcPr>
            <w:tcW w:type="dxa" w:w="3456"/>
            <w:vAlign w:val="center"/>
          </w:tcPr>
          <w:p>
            <w:r/>
            <w:r>
              <w:rPr>
                <w:rFonts w:ascii="Aptos" w:hAnsi="Aptos"/>
                <w:b w:val="0"/>
                <w:sz w:val="16"/>
              </w:rPr>
              <w:t>The system shall show Pending/Confirmed/Preparing/Completed/Expired/Cancelled states.</w:t>
            </w:r>
          </w:p>
        </w:tc>
      </w:tr>
      <w:tr>
        <w:tc>
          <w:tcPr>
            <w:tcW w:type="dxa" w:w="3456"/>
            <w:vAlign w:val="center"/>
          </w:tcPr>
          <w:p>
            <w:r/>
            <w:r>
              <w:rPr>
                <w:rFonts w:ascii="Aptos" w:hAnsi="Aptos"/>
                <w:b w:val="0"/>
                <w:sz w:val="16"/>
              </w:rPr>
              <w:t>FR-PAT-007</w:t>
            </w:r>
          </w:p>
        </w:tc>
        <w:tc>
          <w:tcPr>
            <w:tcW w:type="dxa" w:w="3456"/>
            <w:vAlign w:val="center"/>
          </w:tcPr>
          <w:p>
            <w:r/>
            <w:r>
              <w:rPr>
                <w:rFonts w:ascii="Aptos" w:hAnsi="Aptos"/>
                <w:b w:val="0"/>
                <w:sz w:val="16"/>
              </w:rPr>
              <w:t>SOS trigger</w:t>
            </w:r>
          </w:p>
        </w:tc>
        <w:tc>
          <w:tcPr>
            <w:tcW w:type="dxa" w:w="3456"/>
            <w:vAlign w:val="center"/>
          </w:tcPr>
          <w:p>
            <w:r/>
            <w:r>
              <w:rPr>
                <w:rFonts w:ascii="Aptos" w:hAnsi="Aptos"/>
                <w:b w:val="0"/>
                <w:sz w:val="16"/>
              </w:rPr>
              <w:t>The system shall expose a prominent SOS action and show a confirmation/status flow.</w:t>
            </w:r>
          </w:p>
        </w:tc>
      </w:tr>
      <w:tr>
        <w:tc>
          <w:tcPr>
            <w:tcW w:type="dxa" w:w="3456"/>
            <w:vAlign w:val="center"/>
          </w:tcPr>
          <w:p>
            <w:r/>
            <w:r>
              <w:rPr>
                <w:rFonts w:ascii="Aptos" w:hAnsi="Aptos"/>
                <w:b w:val="0"/>
                <w:sz w:val="16"/>
              </w:rPr>
              <w:t>FR-PAT-008</w:t>
            </w:r>
          </w:p>
        </w:tc>
        <w:tc>
          <w:tcPr>
            <w:tcW w:type="dxa" w:w="3456"/>
            <w:vAlign w:val="center"/>
          </w:tcPr>
          <w:p>
            <w:r/>
            <w:r>
              <w:rPr>
                <w:rFonts w:ascii="Aptos" w:hAnsi="Aptos"/>
                <w:b w:val="0"/>
                <w:sz w:val="16"/>
              </w:rPr>
              <w:t>AI triage</w:t>
            </w:r>
          </w:p>
        </w:tc>
        <w:tc>
          <w:tcPr>
            <w:tcW w:type="dxa" w:w="3456"/>
            <w:vAlign w:val="center"/>
          </w:tcPr>
          <w:p>
            <w:r/>
            <w:r>
              <w:rPr>
                <w:rFonts w:ascii="Aptos" w:hAnsi="Aptos"/>
                <w:b w:val="0"/>
                <w:sz w:val="16"/>
              </w:rPr>
              <w:t>The system shall accept a demo symptom input and return an urgency class plus recommended next action.</w:t>
            </w:r>
          </w:p>
        </w:tc>
      </w:tr>
      <w:tr>
        <w:tc>
          <w:tcPr>
            <w:tcW w:type="dxa" w:w="3456"/>
            <w:vAlign w:val="center"/>
          </w:tcPr>
          <w:p>
            <w:r/>
            <w:r>
              <w:rPr>
                <w:rFonts w:ascii="Aptos" w:hAnsi="Aptos"/>
                <w:b w:val="0"/>
                <w:sz w:val="16"/>
              </w:rPr>
              <w:t>FR-PAT-009</w:t>
            </w:r>
          </w:p>
        </w:tc>
        <w:tc>
          <w:tcPr>
            <w:tcW w:type="dxa" w:w="3456"/>
            <w:vAlign w:val="center"/>
          </w:tcPr>
          <w:p>
            <w:r/>
            <w:r>
              <w:rPr>
                <w:rFonts w:ascii="Aptos" w:hAnsi="Aptos"/>
                <w:b w:val="0"/>
                <w:sz w:val="16"/>
              </w:rPr>
              <w:t>AI hospital ranking</w:t>
            </w:r>
          </w:p>
        </w:tc>
        <w:tc>
          <w:tcPr>
            <w:tcW w:type="dxa" w:w="3456"/>
            <w:vAlign w:val="center"/>
          </w:tcPr>
          <w:p>
            <w:r/>
            <w:r>
              <w:rPr>
                <w:rFonts w:ascii="Aptos" w:hAnsi="Aptos"/>
                <w:b w:val="0"/>
                <w:sz w:val="16"/>
              </w:rPr>
              <w:t>The system shall show a ranked set of hospitals with reasons and ETA.</w:t>
            </w:r>
          </w:p>
        </w:tc>
      </w:tr>
      <w:tr>
        <w:tc>
          <w:tcPr>
            <w:tcW w:type="dxa" w:w="3456"/>
            <w:vAlign w:val="center"/>
          </w:tcPr>
          <w:p>
            <w:r/>
            <w:r>
              <w:rPr>
                <w:rFonts w:ascii="Aptos" w:hAnsi="Aptos"/>
                <w:b w:val="0"/>
                <w:sz w:val="16"/>
              </w:rPr>
              <w:t>FR-PAT-010</w:t>
            </w:r>
          </w:p>
        </w:tc>
        <w:tc>
          <w:tcPr>
            <w:tcW w:type="dxa" w:w="3456"/>
            <w:vAlign w:val="center"/>
          </w:tcPr>
          <w:p>
            <w:r/>
            <w:r>
              <w:rPr>
                <w:rFonts w:ascii="Aptos" w:hAnsi="Aptos"/>
                <w:b w:val="0"/>
                <w:sz w:val="16"/>
              </w:rPr>
              <w:t>Medical summary</w:t>
            </w:r>
          </w:p>
        </w:tc>
        <w:tc>
          <w:tcPr>
            <w:tcW w:type="dxa" w:w="3456"/>
            <w:vAlign w:val="center"/>
          </w:tcPr>
          <w:p>
            <w:r/>
            <w:r>
              <w:rPr>
                <w:rFonts w:ascii="Aptos" w:hAnsi="Aptos"/>
                <w:b w:val="0"/>
                <w:sz w:val="16"/>
              </w:rPr>
              <w:t>The system shall display a structured demo medical summary that can be shared with the receiving hospital.</w:t>
            </w:r>
          </w:p>
        </w:tc>
      </w:tr>
      <w:tr>
        <w:tc>
          <w:tcPr>
            <w:tcW w:type="dxa" w:w="3456"/>
            <w:vAlign w:val="center"/>
          </w:tcPr>
          <w:p>
            <w:r/>
            <w:r>
              <w:rPr>
                <w:rFonts w:ascii="Aptos" w:hAnsi="Aptos"/>
                <w:b w:val="0"/>
                <w:sz w:val="16"/>
              </w:rPr>
              <w:t>FR-HOS-001</w:t>
            </w:r>
          </w:p>
        </w:tc>
        <w:tc>
          <w:tcPr>
            <w:tcW w:type="dxa" w:w="3456"/>
            <w:vAlign w:val="center"/>
          </w:tcPr>
          <w:p>
            <w:r/>
            <w:r>
              <w:rPr>
                <w:rFonts w:ascii="Aptos" w:hAnsi="Aptos"/>
                <w:b w:val="0"/>
                <w:sz w:val="16"/>
              </w:rPr>
              <w:t>Hospital overview</w:t>
            </w:r>
          </w:p>
        </w:tc>
        <w:tc>
          <w:tcPr>
            <w:tcW w:type="dxa" w:w="3456"/>
            <w:vAlign w:val="center"/>
          </w:tcPr>
          <w:p>
            <w:r/>
            <w:r>
              <w:rPr>
                <w:rFonts w:ascii="Aptos" w:hAnsi="Aptos"/>
                <w:b w:val="0"/>
                <w:sz w:val="16"/>
              </w:rPr>
              <w:t>The system shall show total capacity, available, reserved, occupied, and freshness indicators.</w:t>
            </w:r>
          </w:p>
        </w:tc>
      </w:tr>
      <w:tr>
        <w:tc>
          <w:tcPr>
            <w:tcW w:type="dxa" w:w="3456"/>
            <w:vAlign w:val="center"/>
          </w:tcPr>
          <w:p>
            <w:r/>
            <w:r>
              <w:rPr>
                <w:rFonts w:ascii="Aptos" w:hAnsi="Aptos"/>
                <w:b w:val="0"/>
                <w:sz w:val="16"/>
              </w:rPr>
              <w:t>FR-HOS-002</w:t>
            </w:r>
          </w:p>
        </w:tc>
        <w:tc>
          <w:tcPr>
            <w:tcW w:type="dxa" w:w="3456"/>
            <w:vAlign w:val="center"/>
          </w:tcPr>
          <w:p>
            <w:r/>
            <w:r>
              <w:rPr>
                <w:rFonts w:ascii="Aptos" w:hAnsi="Aptos"/>
                <w:b w:val="0"/>
                <w:sz w:val="16"/>
              </w:rPr>
              <w:t>Bed management</w:t>
            </w:r>
          </w:p>
        </w:tc>
        <w:tc>
          <w:tcPr>
            <w:tcW w:type="dxa" w:w="3456"/>
            <w:vAlign w:val="center"/>
          </w:tcPr>
          <w:p>
            <w:r/>
            <w:r>
              <w:rPr>
                <w:rFonts w:ascii="Aptos" w:hAnsi="Aptos"/>
                <w:b w:val="0"/>
                <w:sz w:val="16"/>
              </w:rPr>
              <w:t>Hospital users shall be able to increment/decrement or set bed counts by category.</w:t>
            </w:r>
          </w:p>
        </w:tc>
      </w:tr>
      <w:tr>
        <w:tc>
          <w:tcPr>
            <w:tcW w:type="dxa" w:w="3456"/>
            <w:vAlign w:val="center"/>
          </w:tcPr>
          <w:p>
            <w:r/>
            <w:r>
              <w:rPr>
                <w:rFonts w:ascii="Aptos" w:hAnsi="Aptos"/>
                <w:b w:val="0"/>
                <w:sz w:val="16"/>
              </w:rPr>
              <w:t>FR-HOS-003</w:t>
            </w:r>
          </w:p>
        </w:tc>
        <w:tc>
          <w:tcPr>
            <w:tcW w:type="dxa" w:w="3456"/>
            <w:vAlign w:val="center"/>
          </w:tcPr>
          <w:p>
            <w:r/>
            <w:r>
              <w:rPr>
                <w:rFonts w:ascii="Aptos" w:hAnsi="Aptos"/>
                <w:b w:val="0"/>
                <w:sz w:val="16"/>
              </w:rPr>
              <w:t>Reservation queue</w:t>
            </w:r>
          </w:p>
        </w:tc>
        <w:tc>
          <w:tcPr>
            <w:tcW w:type="dxa" w:w="3456"/>
            <w:vAlign w:val="center"/>
          </w:tcPr>
          <w:p>
            <w:r/>
            <w:r>
              <w:rPr>
                <w:rFonts w:ascii="Aptos" w:hAnsi="Aptos"/>
                <w:b w:val="0"/>
                <w:sz w:val="16"/>
              </w:rPr>
              <w:t>Hospital users shall see incoming reservations with patient requirement, ETA, and action buttons.</w:t>
            </w:r>
          </w:p>
        </w:tc>
      </w:tr>
      <w:tr>
        <w:tc>
          <w:tcPr>
            <w:tcW w:type="dxa" w:w="3456"/>
            <w:vAlign w:val="center"/>
          </w:tcPr>
          <w:p>
            <w:r/>
            <w:r>
              <w:rPr>
                <w:rFonts w:ascii="Aptos" w:hAnsi="Aptos"/>
                <w:b w:val="0"/>
                <w:sz w:val="16"/>
              </w:rPr>
              <w:t>FR-HOS-004</w:t>
            </w:r>
          </w:p>
        </w:tc>
        <w:tc>
          <w:tcPr>
            <w:tcW w:type="dxa" w:w="3456"/>
            <w:vAlign w:val="center"/>
          </w:tcPr>
          <w:p>
            <w:r/>
            <w:r>
              <w:rPr>
                <w:rFonts w:ascii="Aptos" w:hAnsi="Aptos"/>
                <w:b w:val="0"/>
                <w:sz w:val="16"/>
              </w:rPr>
              <w:t>SOS queue</w:t>
            </w:r>
          </w:p>
        </w:tc>
        <w:tc>
          <w:tcPr>
            <w:tcW w:type="dxa" w:w="3456"/>
            <w:vAlign w:val="center"/>
          </w:tcPr>
          <w:p>
            <w:r/>
            <w:r>
              <w:rPr>
                <w:rFonts w:ascii="Aptos" w:hAnsi="Aptos"/>
                <w:b w:val="0"/>
                <w:sz w:val="16"/>
              </w:rPr>
              <w:t>Hospital users shall see active SOS alerts with accept/decline actions.</w:t>
            </w:r>
          </w:p>
        </w:tc>
      </w:tr>
      <w:tr>
        <w:tc>
          <w:tcPr>
            <w:tcW w:type="dxa" w:w="3456"/>
            <w:vAlign w:val="center"/>
          </w:tcPr>
          <w:p>
            <w:r/>
            <w:r>
              <w:rPr>
                <w:rFonts w:ascii="Aptos" w:hAnsi="Aptos"/>
                <w:b w:val="0"/>
                <w:sz w:val="16"/>
              </w:rPr>
              <w:t>FR-HOS-005</w:t>
            </w:r>
          </w:p>
        </w:tc>
        <w:tc>
          <w:tcPr>
            <w:tcW w:type="dxa" w:w="3456"/>
            <w:vAlign w:val="center"/>
          </w:tcPr>
          <w:p>
            <w:r/>
            <w:r>
              <w:rPr>
                <w:rFonts w:ascii="Aptos" w:hAnsi="Aptos"/>
                <w:b w:val="0"/>
                <w:sz w:val="16"/>
              </w:rPr>
              <w:t>Patient arrival</w:t>
            </w:r>
          </w:p>
        </w:tc>
        <w:tc>
          <w:tcPr>
            <w:tcW w:type="dxa" w:w="3456"/>
            <w:vAlign w:val="center"/>
          </w:tcPr>
          <w:p>
            <w:r/>
            <w:r>
              <w:rPr>
                <w:rFonts w:ascii="Aptos" w:hAnsi="Aptos"/>
                <w:b w:val="0"/>
                <w:sz w:val="16"/>
              </w:rPr>
              <w:t>Hospital users shall see ETA and a preparation state.</w:t>
            </w:r>
          </w:p>
        </w:tc>
      </w:tr>
      <w:tr>
        <w:tc>
          <w:tcPr>
            <w:tcW w:type="dxa" w:w="3456"/>
            <w:vAlign w:val="center"/>
          </w:tcPr>
          <w:p>
            <w:r/>
            <w:r>
              <w:rPr>
                <w:rFonts w:ascii="Aptos" w:hAnsi="Aptos"/>
                <w:b w:val="0"/>
                <w:sz w:val="16"/>
              </w:rPr>
              <w:t>FR-AUT-001</w:t>
            </w:r>
          </w:p>
        </w:tc>
        <w:tc>
          <w:tcPr>
            <w:tcW w:type="dxa" w:w="3456"/>
            <w:vAlign w:val="center"/>
          </w:tcPr>
          <w:p>
            <w:r/>
            <w:r>
              <w:rPr>
                <w:rFonts w:ascii="Aptos" w:hAnsi="Aptos"/>
                <w:b w:val="0"/>
                <w:sz w:val="16"/>
              </w:rPr>
              <w:t>Authority overview</w:t>
            </w:r>
          </w:p>
        </w:tc>
        <w:tc>
          <w:tcPr>
            <w:tcW w:type="dxa" w:w="3456"/>
            <w:vAlign w:val="center"/>
          </w:tcPr>
          <w:p>
            <w:r/>
            <w:r>
              <w:rPr>
                <w:rFonts w:ascii="Aptos" w:hAnsi="Aptos"/>
                <w:b w:val="0"/>
                <w:sz w:val="16"/>
              </w:rPr>
              <w:t>Authority users shall see network-wide KPIs and system health.</w:t>
            </w:r>
          </w:p>
        </w:tc>
      </w:tr>
      <w:tr>
        <w:tc>
          <w:tcPr>
            <w:tcW w:type="dxa" w:w="3456"/>
            <w:vAlign w:val="center"/>
          </w:tcPr>
          <w:p>
            <w:r/>
            <w:r>
              <w:rPr>
                <w:rFonts w:ascii="Aptos" w:hAnsi="Aptos"/>
                <w:b w:val="0"/>
                <w:sz w:val="16"/>
              </w:rPr>
              <w:t>FR-AUT-002</w:t>
            </w:r>
          </w:p>
        </w:tc>
        <w:tc>
          <w:tcPr>
            <w:tcW w:type="dxa" w:w="3456"/>
            <w:vAlign w:val="center"/>
          </w:tcPr>
          <w:p>
            <w:r/>
            <w:r>
              <w:rPr>
                <w:rFonts w:ascii="Aptos" w:hAnsi="Aptos"/>
                <w:b w:val="0"/>
                <w:sz w:val="16"/>
              </w:rPr>
              <w:t>Capacity map</w:t>
            </w:r>
          </w:p>
        </w:tc>
        <w:tc>
          <w:tcPr>
            <w:tcW w:type="dxa" w:w="3456"/>
            <w:vAlign w:val="center"/>
          </w:tcPr>
          <w:p>
            <w:r/>
            <w:r>
              <w:rPr>
                <w:rFonts w:ascii="Aptos" w:hAnsi="Aptos"/>
                <w:b w:val="0"/>
                <w:sz w:val="16"/>
              </w:rPr>
              <w:t>Authority users shall see area-level capacity states and drill-down.</w:t>
            </w:r>
          </w:p>
        </w:tc>
      </w:tr>
      <w:tr>
        <w:tc>
          <w:tcPr>
            <w:tcW w:type="dxa" w:w="3456"/>
            <w:vAlign w:val="center"/>
          </w:tcPr>
          <w:p>
            <w:r/>
            <w:r>
              <w:rPr>
                <w:rFonts w:ascii="Aptos" w:hAnsi="Aptos"/>
                <w:b w:val="0"/>
                <w:sz w:val="16"/>
              </w:rPr>
              <w:t>FR-AUT-003</w:t>
            </w:r>
          </w:p>
        </w:tc>
        <w:tc>
          <w:tcPr>
            <w:tcW w:type="dxa" w:w="3456"/>
            <w:vAlign w:val="center"/>
          </w:tcPr>
          <w:p>
            <w:r/>
            <w:r>
              <w:rPr>
                <w:rFonts w:ascii="Aptos" w:hAnsi="Aptos"/>
                <w:b w:val="0"/>
                <w:sz w:val="16"/>
              </w:rPr>
              <w:t>SOS monitoring</w:t>
            </w:r>
          </w:p>
        </w:tc>
        <w:tc>
          <w:tcPr>
            <w:tcW w:type="dxa" w:w="3456"/>
            <w:vAlign w:val="center"/>
          </w:tcPr>
          <w:p>
            <w:r/>
            <w:r>
              <w:rPr>
                <w:rFonts w:ascii="Aptos" w:hAnsi="Aptos"/>
                <w:b w:val="0"/>
                <w:sz w:val="16"/>
              </w:rPr>
              <w:t>Authority users shall see active incidents and status timeline.</w:t>
            </w:r>
          </w:p>
        </w:tc>
      </w:tr>
      <w:tr>
        <w:tc>
          <w:tcPr>
            <w:tcW w:type="dxa" w:w="3456"/>
            <w:vAlign w:val="center"/>
          </w:tcPr>
          <w:p>
            <w:r/>
            <w:r>
              <w:rPr>
                <w:rFonts w:ascii="Aptos" w:hAnsi="Aptos"/>
                <w:b w:val="0"/>
                <w:sz w:val="16"/>
              </w:rPr>
              <w:t>FR-AUT-004</w:t>
            </w:r>
          </w:p>
        </w:tc>
        <w:tc>
          <w:tcPr>
            <w:tcW w:type="dxa" w:w="3456"/>
            <w:vAlign w:val="center"/>
          </w:tcPr>
          <w:p>
            <w:r/>
            <w:r>
              <w:rPr>
                <w:rFonts w:ascii="Aptos" w:hAnsi="Aptos"/>
                <w:b w:val="0"/>
                <w:sz w:val="16"/>
              </w:rPr>
              <w:t>Surge prediction</w:t>
            </w:r>
          </w:p>
        </w:tc>
        <w:tc>
          <w:tcPr>
            <w:tcW w:type="dxa" w:w="3456"/>
            <w:vAlign w:val="center"/>
          </w:tcPr>
          <w:p>
            <w:r/>
            <w:r>
              <w:rPr>
                <w:rFonts w:ascii="Aptos" w:hAnsi="Aptos"/>
                <w:b w:val="0"/>
                <w:sz w:val="16"/>
              </w:rPr>
              <w:t>Authority users shall see a demo surge signal with contributing indicators and suggested actions.</w:t>
            </w:r>
          </w:p>
        </w:tc>
      </w:tr>
      <w:tr>
        <w:tc>
          <w:tcPr>
            <w:tcW w:type="dxa" w:w="3456"/>
            <w:vAlign w:val="center"/>
          </w:tcPr>
          <w:p>
            <w:r/>
            <w:r>
              <w:rPr>
                <w:rFonts w:ascii="Aptos" w:hAnsi="Aptos"/>
                <w:b w:val="0"/>
                <w:sz w:val="16"/>
              </w:rPr>
              <w:t>FR-AUT-005</w:t>
            </w:r>
          </w:p>
        </w:tc>
        <w:tc>
          <w:tcPr>
            <w:tcW w:type="dxa" w:w="3456"/>
            <w:vAlign w:val="center"/>
          </w:tcPr>
          <w:p>
            <w:r/>
            <w:r>
              <w:rPr>
                <w:rFonts w:ascii="Aptos" w:hAnsi="Aptos"/>
                <w:b w:val="0"/>
                <w:sz w:val="16"/>
              </w:rPr>
              <w:t>Data integrity</w:t>
            </w:r>
          </w:p>
        </w:tc>
        <w:tc>
          <w:tcPr>
            <w:tcW w:type="dxa" w:w="3456"/>
            <w:vAlign w:val="center"/>
          </w:tcPr>
          <w:p>
            <w:r/>
            <w:r>
              <w:rPr>
                <w:rFonts w:ascii="Aptos" w:hAnsi="Aptos"/>
                <w:b w:val="0"/>
                <w:sz w:val="16"/>
              </w:rPr>
              <w:t>Authority users shall see demo flags for stale updates/anomalous availability.</w:t>
            </w:r>
          </w:p>
        </w:tc>
      </w:tr>
      <w:tr>
        <w:tc>
          <w:tcPr>
            <w:tcW w:type="dxa" w:w="3456"/>
            <w:vAlign w:val="center"/>
          </w:tcPr>
          <w:p>
            <w:r/>
            <w:r>
              <w:rPr>
                <w:rFonts w:ascii="Aptos" w:hAnsi="Aptos"/>
                <w:b w:val="0"/>
                <w:sz w:val="16"/>
              </w:rPr>
              <w:t>FR-SYS-001</w:t>
            </w:r>
          </w:p>
        </w:tc>
        <w:tc>
          <w:tcPr>
            <w:tcW w:type="dxa" w:w="3456"/>
            <w:vAlign w:val="center"/>
          </w:tcPr>
          <w:p>
            <w:r/>
            <w:r>
              <w:rPr>
                <w:rFonts w:ascii="Aptos" w:hAnsi="Aptos"/>
                <w:b w:val="0"/>
                <w:sz w:val="16"/>
              </w:rPr>
              <w:t>Notifications</w:t>
            </w:r>
          </w:p>
        </w:tc>
        <w:tc>
          <w:tcPr>
            <w:tcW w:type="dxa" w:w="3456"/>
            <w:vAlign w:val="center"/>
          </w:tcPr>
          <w:p>
            <w:r/>
            <w:r>
              <w:rPr>
                <w:rFonts w:ascii="Aptos" w:hAnsi="Aptos"/>
                <w:b w:val="0"/>
                <w:sz w:val="16"/>
              </w:rPr>
              <w:t>The system shall provide a notification center for reservations, bed availability, SOS, and system alerts.</w:t>
            </w:r>
          </w:p>
        </w:tc>
      </w:tr>
      <w:tr>
        <w:tc>
          <w:tcPr>
            <w:tcW w:type="dxa" w:w="3456"/>
            <w:vAlign w:val="center"/>
          </w:tcPr>
          <w:p>
            <w:r/>
            <w:r>
              <w:rPr>
                <w:rFonts w:ascii="Aptos" w:hAnsi="Aptos"/>
                <w:b w:val="0"/>
                <w:sz w:val="16"/>
              </w:rPr>
              <w:t>FR-SYS-002</w:t>
            </w:r>
          </w:p>
        </w:tc>
        <w:tc>
          <w:tcPr>
            <w:tcW w:type="dxa" w:w="3456"/>
            <w:vAlign w:val="center"/>
          </w:tcPr>
          <w:p>
            <w:r/>
            <w:r>
              <w:rPr>
                <w:rFonts w:ascii="Aptos" w:hAnsi="Aptos"/>
                <w:b w:val="0"/>
                <w:sz w:val="16"/>
              </w:rPr>
              <w:t>Role switching</w:t>
            </w:r>
          </w:p>
        </w:tc>
        <w:tc>
          <w:tcPr>
            <w:tcW w:type="dxa" w:w="3456"/>
            <w:vAlign w:val="center"/>
          </w:tcPr>
          <w:p>
            <w:r/>
            <w:r>
              <w:rPr>
                <w:rFonts w:ascii="Aptos" w:hAnsi="Aptos"/>
                <w:b w:val="0"/>
                <w:sz w:val="16"/>
              </w:rPr>
              <w:t>The showcase shall allow instant switching between Patient, Hospital, and Authority demo roles.</w:t>
            </w:r>
          </w:p>
        </w:tc>
      </w:tr>
      <w:tr>
        <w:tc>
          <w:tcPr>
            <w:tcW w:type="dxa" w:w="3456"/>
            <w:vAlign w:val="center"/>
          </w:tcPr>
          <w:p>
            <w:r/>
            <w:r>
              <w:rPr>
                <w:rFonts w:ascii="Aptos" w:hAnsi="Aptos"/>
                <w:b w:val="0"/>
                <w:sz w:val="16"/>
              </w:rPr>
              <w:t>FR-SYS-003</w:t>
            </w:r>
          </w:p>
        </w:tc>
        <w:tc>
          <w:tcPr>
            <w:tcW w:type="dxa" w:w="3456"/>
            <w:vAlign w:val="center"/>
          </w:tcPr>
          <w:p>
            <w:r/>
            <w:r>
              <w:rPr>
                <w:rFonts w:ascii="Aptos" w:hAnsi="Aptos"/>
                <w:b w:val="0"/>
                <w:sz w:val="16"/>
              </w:rPr>
              <w:t>Cross-role simulation</w:t>
            </w:r>
          </w:p>
        </w:tc>
        <w:tc>
          <w:tcPr>
            <w:tcW w:type="dxa" w:w="3456"/>
            <w:vAlign w:val="center"/>
          </w:tcPr>
          <w:p>
            <w:r/>
            <w:r>
              <w:rPr>
                <w:rFonts w:ascii="Aptos" w:hAnsi="Aptos"/>
                <w:b w:val="0"/>
                <w:sz w:val="16"/>
              </w:rPr>
              <w:t>A demo event created in one role shall visibly affect at least one other role.</w:t>
            </w:r>
          </w:p>
        </w:tc>
      </w:tr>
      <w:tr>
        <w:tc>
          <w:tcPr>
            <w:tcW w:type="dxa" w:w="3456"/>
            <w:vAlign w:val="center"/>
          </w:tcPr>
          <w:p>
            <w:r/>
            <w:r>
              <w:rPr>
                <w:rFonts w:ascii="Aptos" w:hAnsi="Aptos"/>
                <w:b w:val="0"/>
                <w:sz w:val="16"/>
              </w:rPr>
              <w:t>FR-SYS-004</w:t>
            </w:r>
          </w:p>
        </w:tc>
        <w:tc>
          <w:tcPr>
            <w:tcW w:type="dxa" w:w="3456"/>
            <w:vAlign w:val="center"/>
          </w:tcPr>
          <w:p>
            <w:r/>
            <w:r>
              <w:rPr>
                <w:rFonts w:ascii="Aptos" w:hAnsi="Aptos"/>
                <w:b w:val="0"/>
                <w:sz w:val="16"/>
              </w:rPr>
              <w:t>Responsive layout</w:t>
            </w:r>
          </w:p>
        </w:tc>
        <w:tc>
          <w:tcPr>
            <w:tcW w:type="dxa" w:w="3456"/>
            <w:vAlign w:val="center"/>
          </w:tcPr>
          <w:p>
            <w:r/>
            <w:r>
              <w:rPr>
                <w:rFonts w:ascii="Aptos" w:hAnsi="Aptos"/>
                <w:b w:val="0"/>
                <w:sz w:val="16"/>
              </w:rPr>
              <w:t>The system shall work on desktop and tablet widths and maintain core actions on smaller screens.</w:t>
            </w:r>
          </w:p>
        </w:tc>
      </w:tr>
    </w:tbl>
    <w:p>
      <w:pPr>
        <w:spacing w:after="40"/>
      </w:pPr>
    </w:p>
    <w:p>
      <w:pPr>
        <w:pStyle w:val="Heading2"/>
      </w:pPr>
      <w:r>
        <w:t>4.3 Non-functional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ID</w:t>
            </w:r>
          </w:p>
        </w:tc>
        <w:tc>
          <w:tcPr>
            <w:tcW w:type="dxa" w:w="3456"/>
            <w:vAlign w:val="center"/>
            <w:shd w:fill="DDEBF7"/>
          </w:tcPr>
          <w:p>
            <w:r/>
            <w:r>
              <w:rPr>
                <w:rFonts w:ascii="Aptos" w:hAnsi="Aptos"/>
                <w:b/>
                <w:sz w:val="17"/>
              </w:rPr>
              <w:t>Category</w:t>
            </w:r>
          </w:p>
        </w:tc>
        <w:tc>
          <w:tcPr>
            <w:tcW w:type="dxa" w:w="3456"/>
            <w:vAlign w:val="center"/>
            <w:shd w:fill="DDEBF7"/>
          </w:tcPr>
          <w:p>
            <w:r/>
            <w:r>
              <w:rPr>
                <w:rFonts w:ascii="Aptos" w:hAnsi="Aptos"/>
                <w:b/>
                <w:sz w:val="17"/>
              </w:rPr>
              <w:t>Requirement</w:t>
            </w:r>
          </w:p>
        </w:tc>
      </w:tr>
      <w:tr>
        <w:tc>
          <w:tcPr>
            <w:tcW w:type="dxa" w:w="3456"/>
            <w:vAlign w:val="center"/>
          </w:tcPr>
          <w:p>
            <w:r/>
            <w:r>
              <w:rPr>
                <w:rFonts w:ascii="Aptos" w:hAnsi="Aptos"/>
                <w:b w:val="0"/>
                <w:sz w:val="16"/>
              </w:rPr>
              <w:t>NFR-001</w:t>
            </w:r>
          </w:p>
        </w:tc>
        <w:tc>
          <w:tcPr>
            <w:tcW w:type="dxa" w:w="3456"/>
            <w:vAlign w:val="center"/>
          </w:tcPr>
          <w:p>
            <w:r/>
            <w:r>
              <w:rPr>
                <w:rFonts w:ascii="Aptos" w:hAnsi="Aptos"/>
                <w:b w:val="0"/>
                <w:sz w:val="16"/>
              </w:rPr>
              <w:t>Performance</w:t>
            </w:r>
          </w:p>
        </w:tc>
        <w:tc>
          <w:tcPr>
            <w:tcW w:type="dxa" w:w="3456"/>
            <w:vAlign w:val="center"/>
          </w:tcPr>
          <w:p>
            <w:r/>
            <w:r>
              <w:rPr>
                <w:rFonts w:ascii="Aptos" w:hAnsi="Aptos"/>
                <w:b w:val="0"/>
                <w:sz w:val="16"/>
              </w:rPr>
              <w:t>Initial interactive view should render quickly; no heavy external dependency should block the demo.</w:t>
            </w:r>
          </w:p>
        </w:tc>
      </w:tr>
      <w:tr>
        <w:tc>
          <w:tcPr>
            <w:tcW w:type="dxa" w:w="3456"/>
            <w:vAlign w:val="center"/>
          </w:tcPr>
          <w:p>
            <w:r/>
            <w:r>
              <w:rPr>
                <w:rFonts w:ascii="Aptos" w:hAnsi="Aptos"/>
                <w:b w:val="0"/>
                <w:sz w:val="16"/>
              </w:rPr>
              <w:t>NFR-002</w:t>
            </w:r>
          </w:p>
        </w:tc>
        <w:tc>
          <w:tcPr>
            <w:tcW w:type="dxa" w:w="3456"/>
            <w:vAlign w:val="center"/>
          </w:tcPr>
          <w:p>
            <w:r/>
            <w:r>
              <w:rPr>
                <w:rFonts w:ascii="Aptos" w:hAnsi="Aptos"/>
                <w:b w:val="0"/>
                <w:sz w:val="16"/>
              </w:rPr>
              <w:t>Responsiveness</w:t>
            </w:r>
          </w:p>
        </w:tc>
        <w:tc>
          <w:tcPr>
            <w:tcW w:type="dxa" w:w="3456"/>
            <w:vAlign w:val="center"/>
          </w:tcPr>
          <w:p>
            <w:r/>
            <w:r>
              <w:rPr>
                <w:rFonts w:ascii="Aptos" w:hAnsi="Aptos"/>
                <w:b w:val="0"/>
                <w:sz w:val="16"/>
              </w:rPr>
              <w:t>Primary controls should respond immediately; simulated real-time events should animate within ~300–800 ms.</w:t>
            </w:r>
          </w:p>
        </w:tc>
      </w:tr>
      <w:tr>
        <w:tc>
          <w:tcPr>
            <w:tcW w:type="dxa" w:w="3456"/>
            <w:vAlign w:val="center"/>
          </w:tcPr>
          <w:p>
            <w:r/>
            <w:r>
              <w:rPr>
                <w:rFonts w:ascii="Aptos" w:hAnsi="Aptos"/>
                <w:b w:val="0"/>
                <w:sz w:val="16"/>
              </w:rPr>
              <w:t>NFR-003</w:t>
            </w:r>
          </w:p>
        </w:tc>
        <w:tc>
          <w:tcPr>
            <w:tcW w:type="dxa" w:w="3456"/>
            <w:vAlign w:val="center"/>
          </w:tcPr>
          <w:p>
            <w:r/>
            <w:r>
              <w:rPr>
                <w:rFonts w:ascii="Aptos" w:hAnsi="Aptos"/>
                <w:b w:val="0"/>
                <w:sz w:val="16"/>
              </w:rPr>
              <w:t>Accessibility</w:t>
            </w:r>
          </w:p>
        </w:tc>
        <w:tc>
          <w:tcPr>
            <w:tcW w:type="dxa" w:w="3456"/>
            <w:vAlign w:val="center"/>
          </w:tcPr>
          <w:p>
            <w:r/>
            <w:r>
              <w:rPr>
                <w:rFonts w:ascii="Aptos" w:hAnsi="Aptos"/>
                <w:b w:val="0"/>
                <w:sz w:val="16"/>
              </w:rPr>
              <w:t>Use readable type, sufficient contrast, visible focus states, large emergency CTA, and text labels for icons.</w:t>
            </w:r>
          </w:p>
        </w:tc>
      </w:tr>
      <w:tr>
        <w:tc>
          <w:tcPr>
            <w:tcW w:type="dxa" w:w="3456"/>
            <w:vAlign w:val="center"/>
          </w:tcPr>
          <w:p>
            <w:r/>
            <w:r>
              <w:rPr>
                <w:rFonts w:ascii="Aptos" w:hAnsi="Aptos"/>
                <w:b w:val="0"/>
                <w:sz w:val="16"/>
              </w:rPr>
              <w:t>NFR-004</w:t>
            </w:r>
          </w:p>
        </w:tc>
        <w:tc>
          <w:tcPr>
            <w:tcW w:type="dxa" w:w="3456"/>
            <w:vAlign w:val="center"/>
          </w:tcPr>
          <w:p>
            <w:r/>
            <w:r>
              <w:rPr>
                <w:rFonts w:ascii="Aptos" w:hAnsi="Aptos"/>
                <w:b w:val="0"/>
                <w:sz w:val="16"/>
              </w:rPr>
              <w:t>Usability</w:t>
            </w:r>
          </w:p>
        </w:tc>
        <w:tc>
          <w:tcPr>
            <w:tcW w:type="dxa" w:w="3456"/>
            <w:vAlign w:val="center"/>
          </w:tcPr>
          <w:p>
            <w:r/>
            <w:r>
              <w:rPr>
                <w:rFonts w:ascii="Aptos" w:hAnsi="Aptos"/>
                <w:b w:val="0"/>
                <w:sz w:val="16"/>
              </w:rPr>
              <w:t>Patient emergency path should require minimal decisions and avoid dense forms.</w:t>
            </w:r>
          </w:p>
        </w:tc>
      </w:tr>
      <w:tr>
        <w:tc>
          <w:tcPr>
            <w:tcW w:type="dxa" w:w="3456"/>
            <w:vAlign w:val="center"/>
          </w:tcPr>
          <w:p>
            <w:r/>
            <w:r>
              <w:rPr>
                <w:rFonts w:ascii="Aptos" w:hAnsi="Aptos"/>
                <w:b w:val="0"/>
                <w:sz w:val="16"/>
              </w:rPr>
              <w:t>NFR-005</w:t>
            </w:r>
          </w:p>
        </w:tc>
        <w:tc>
          <w:tcPr>
            <w:tcW w:type="dxa" w:w="3456"/>
            <w:vAlign w:val="center"/>
          </w:tcPr>
          <w:p>
            <w:r/>
            <w:r>
              <w:rPr>
                <w:rFonts w:ascii="Aptos" w:hAnsi="Aptos"/>
                <w:b w:val="0"/>
                <w:sz w:val="16"/>
              </w:rPr>
              <w:t>Consistency</w:t>
            </w:r>
          </w:p>
        </w:tc>
        <w:tc>
          <w:tcPr>
            <w:tcW w:type="dxa" w:w="3456"/>
            <w:vAlign w:val="center"/>
          </w:tcPr>
          <w:p>
            <w:r/>
            <w:r>
              <w:rPr>
                <w:rFonts w:ascii="Aptos" w:hAnsi="Aptos"/>
                <w:b w:val="0"/>
                <w:sz w:val="16"/>
              </w:rPr>
              <w:t>Use one design system across all three roles.</w:t>
            </w:r>
          </w:p>
        </w:tc>
      </w:tr>
      <w:tr>
        <w:tc>
          <w:tcPr>
            <w:tcW w:type="dxa" w:w="3456"/>
            <w:vAlign w:val="center"/>
          </w:tcPr>
          <w:p>
            <w:r/>
            <w:r>
              <w:rPr>
                <w:rFonts w:ascii="Aptos" w:hAnsi="Aptos"/>
                <w:b w:val="0"/>
                <w:sz w:val="16"/>
              </w:rPr>
              <w:t>NFR-006</w:t>
            </w:r>
          </w:p>
        </w:tc>
        <w:tc>
          <w:tcPr>
            <w:tcW w:type="dxa" w:w="3456"/>
            <w:vAlign w:val="center"/>
          </w:tcPr>
          <w:p>
            <w:r/>
            <w:r>
              <w:rPr>
                <w:rFonts w:ascii="Aptos" w:hAnsi="Aptos"/>
                <w:b w:val="0"/>
                <w:sz w:val="16"/>
              </w:rPr>
              <w:t>Trust</w:t>
            </w:r>
          </w:p>
        </w:tc>
        <w:tc>
          <w:tcPr>
            <w:tcW w:type="dxa" w:w="3456"/>
            <w:vAlign w:val="center"/>
          </w:tcPr>
          <w:p>
            <w:r/>
            <w:r>
              <w:rPr>
                <w:rFonts w:ascii="Aptos" w:hAnsi="Aptos"/>
                <w:b w:val="0"/>
                <w:sz w:val="16"/>
              </w:rPr>
              <w:t>Every capacity card should show data freshness and verification state.</w:t>
            </w:r>
          </w:p>
        </w:tc>
      </w:tr>
      <w:tr>
        <w:tc>
          <w:tcPr>
            <w:tcW w:type="dxa" w:w="3456"/>
            <w:vAlign w:val="center"/>
          </w:tcPr>
          <w:p>
            <w:r/>
            <w:r>
              <w:rPr>
                <w:rFonts w:ascii="Aptos" w:hAnsi="Aptos"/>
                <w:b w:val="0"/>
                <w:sz w:val="16"/>
              </w:rPr>
              <w:t>NFR-007</w:t>
            </w:r>
          </w:p>
        </w:tc>
        <w:tc>
          <w:tcPr>
            <w:tcW w:type="dxa" w:w="3456"/>
            <w:vAlign w:val="center"/>
          </w:tcPr>
          <w:p>
            <w:r/>
            <w:r>
              <w:rPr>
                <w:rFonts w:ascii="Aptos" w:hAnsi="Aptos"/>
                <w:b w:val="0"/>
                <w:sz w:val="16"/>
              </w:rPr>
              <w:t>Safety</w:t>
            </w:r>
          </w:p>
        </w:tc>
        <w:tc>
          <w:tcPr>
            <w:tcW w:type="dxa" w:w="3456"/>
            <w:vAlign w:val="center"/>
          </w:tcPr>
          <w:p>
            <w:r/>
            <w:r>
              <w:rPr>
                <w:rFonts w:ascii="Aptos" w:hAnsi="Aptos"/>
                <w:b w:val="0"/>
                <w:sz w:val="16"/>
              </w:rPr>
              <w:t>AI copy must clearly indicate assistive guidance rather than diagnosis.</w:t>
            </w:r>
          </w:p>
        </w:tc>
      </w:tr>
      <w:tr>
        <w:tc>
          <w:tcPr>
            <w:tcW w:type="dxa" w:w="3456"/>
            <w:vAlign w:val="center"/>
          </w:tcPr>
          <w:p>
            <w:r/>
            <w:r>
              <w:rPr>
                <w:rFonts w:ascii="Aptos" w:hAnsi="Aptos"/>
                <w:b w:val="0"/>
                <w:sz w:val="16"/>
              </w:rPr>
              <w:t>NFR-008</w:t>
            </w:r>
          </w:p>
        </w:tc>
        <w:tc>
          <w:tcPr>
            <w:tcW w:type="dxa" w:w="3456"/>
            <w:vAlign w:val="center"/>
          </w:tcPr>
          <w:p>
            <w:r/>
            <w:r>
              <w:rPr>
                <w:rFonts w:ascii="Aptos" w:hAnsi="Aptos"/>
                <w:b w:val="0"/>
                <w:sz w:val="16"/>
              </w:rPr>
              <w:t>Privacy</w:t>
            </w:r>
          </w:p>
        </w:tc>
        <w:tc>
          <w:tcPr>
            <w:tcW w:type="dxa" w:w="3456"/>
            <w:vAlign w:val="center"/>
          </w:tcPr>
          <w:p>
            <w:r/>
            <w:r>
              <w:rPr>
                <w:rFonts w:ascii="Aptos" w:hAnsi="Aptos"/>
                <w:b w:val="0"/>
                <w:sz w:val="16"/>
              </w:rPr>
              <w:t>Use only synthetic demo data; do not embed real patient identifiers.</w:t>
            </w:r>
          </w:p>
        </w:tc>
      </w:tr>
      <w:tr>
        <w:tc>
          <w:tcPr>
            <w:tcW w:type="dxa" w:w="3456"/>
            <w:vAlign w:val="center"/>
          </w:tcPr>
          <w:p>
            <w:r/>
            <w:r>
              <w:rPr>
                <w:rFonts w:ascii="Aptos" w:hAnsi="Aptos"/>
                <w:b w:val="0"/>
                <w:sz w:val="16"/>
              </w:rPr>
              <w:t>NFR-009</w:t>
            </w:r>
          </w:p>
        </w:tc>
        <w:tc>
          <w:tcPr>
            <w:tcW w:type="dxa" w:w="3456"/>
            <w:vAlign w:val="center"/>
          </w:tcPr>
          <w:p>
            <w:r/>
            <w:r>
              <w:rPr>
                <w:rFonts w:ascii="Aptos" w:hAnsi="Aptos"/>
                <w:b w:val="0"/>
                <w:sz w:val="16"/>
              </w:rPr>
              <w:t>Reliability</w:t>
            </w:r>
          </w:p>
        </w:tc>
        <w:tc>
          <w:tcPr>
            <w:tcW w:type="dxa" w:w="3456"/>
            <w:vAlign w:val="center"/>
          </w:tcPr>
          <w:p>
            <w:r/>
            <w:r>
              <w:rPr>
                <w:rFonts w:ascii="Aptos" w:hAnsi="Aptos"/>
                <w:b w:val="0"/>
                <w:sz w:val="16"/>
              </w:rPr>
              <w:t>Demo should remain functional without internet after the HTML file is opened.</w:t>
            </w:r>
          </w:p>
        </w:tc>
      </w:tr>
      <w:tr>
        <w:tc>
          <w:tcPr>
            <w:tcW w:type="dxa" w:w="3456"/>
            <w:vAlign w:val="center"/>
          </w:tcPr>
          <w:p>
            <w:r/>
            <w:r>
              <w:rPr>
                <w:rFonts w:ascii="Aptos" w:hAnsi="Aptos"/>
                <w:b w:val="0"/>
                <w:sz w:val="16"/>
              </w:rPr>
              <w:t>NFR-010</w:t>
            </w:r>
          </w:p>
        </w:tc>
        <w:tc>
          <w:tcPr>
            <w:tcW w:type="dxa" w:w="3456"/>
            <w:vAlign w:val="center"/>
          </w:tcPr>
          <w:p>
            <w:r/>
            <w:r>
              <w:rPr>
                <w:rFonts w:ascii="Aptos" w:hAnsi="Aptos"/>
                <w:b w:val="0"/>
                <w:sz w:val="16"/>
              </w:rPr>
              <w:t>Maintainability</w:t>
            </w:r>
          </w:p>
        </w:tc>
        <w:tc>
          <w:tcPr>
            <w:tcW w:type="dxa" w:w="3456"/>
            <w:vAlign w:val="center"/>
          </w:tcPr>
          <w:p>
            <w:r/>
            <w:r>
              <w:rPr>
                <w:rFonts w:ascii="Aptos" w:hAnsi="Aptos"/>
                <w:b w:val="0"/>
                <w:sz w:val="16"/>
              </w:rPr>
              <w:t>Keep demo data, UI components, and role state separated in code so the prototype can later connect to APIs.</w:t>
            </w:r>
          </w:p>
        </w:tc>
      </w:tr>
    </w:tbl>
    <w:p>
      <w:pPr>
        <w:spacing w:after="40"/>
      </w:pPr>
    </w:p>
    <w:p>
      <w:pPr>
        <w:pStyle w:val="Heading2"/>
      </w:pPr>
      <w:r>
        <w:t>4.4 Roles and permissions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DEBF7"/>
          </w:tcPr>
          <w:p>
            <w:r/>
            <w:r>
              <w:rPr>
                <w:rFonts w:ascii="Aptos" w:hAnsi="Aptos"/>
                <w:b/>
                <w:sz w:val="17"/>
              </w:rPr>
              <w:t>Capability</w:t>
            </w:r>
          </w:p>
        </w:tc>
        <w:tc>
          <w:tcPr>
            <w:tcW w:type="dxa" w:w="2592"/>
            <w:vAlign w:val="center"/>
            <w:shd w:fill="DDEBF7"/>
          </w:tcPr>
          <w:p>
            <w:r/>
            <w:r>
              <w:rPr>
                <w:rFonts w:ascii="Aptos" w:hAnsi="Aptos"/>
                <w:b/>
                <w:sz w:val="17"/>
              </w:rPr>
              <w:t>Patient</w:t>
            </w:r>
          </w:p>
        </w:tc>
        <w:tc>
          <w:tcPr>
            <w:tcW w:type="dxa" w:w="2592"/>
            <w:vAlign w:val="center"/>
            <w:shd w:fill="DDEBF7"/>
          </w:tcPr>
          <w:p>
            <w:r/>
            <w:r>
              <w:rPr>
                <w:rFonts w:ascii="Aptos" w:hAnsi="Aptos"/>
                <w:b/>
                <w:sz w:val="17"/>
              </w:rPr>
              <w:t>Hospital</w:t>
            </w:r>
          </w:p>
        </w:tc>
        <w:tc>
          <w:tcPr>
            <w:tcW w:type="dxa" w:w="2592"/>
            <w:vAlign w:val="center"/>
            <w:shd w:fill="DDEBF7"/>
          </w:tcPr>
          <w:p>
            <w:r/>
            <w:r>
              <w:rPr>
                <w:rFonts w:ascii="Aptos" w:hAnsi="Aptos"/>
                <w:b/>
                <w:sz w:val="17"/>
              </w:rPr>
              <w:t>Authority/Ops</w:t>
            </w:r>
          </w:p>
        </w:tc>
      </w:tr>
      <w:tr>
        <w:tc>
          <w:tcPr>
            <w:tcW w:type="dxa" w:w="2592"/>
            <w:vAlign w:val="center"/>
          </w:tcPr>
          <w:p>
            <w:r/>
            <w:r>
              <w:rPr>
                <w:rFonts w:ascii="Aptos" w:hAnsi="Aptos"/>
                <w:b w:val="0"/>
                <w:sz w:val="16"/>
              </w:rPr>
              <w:t>View hospital availability</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 own facility</w:t>
            </w:r>
          </w:p>
        </w:tc>
        <w:tc>
          <w:tcPr>
            <w:tcW w:type="dxa" w:w="2592"/>
            <w:vAlign w:val="center"/>
          </w:tcPr>
          <w:p>
            <w:r/>
            <w:r>
              <w:rPr>
                <w:rFonts w:ascii="Aptos" w:hAnsi="Aptos"/>
                <w:b w:val="0"/>
                <w:sz w:val="16"/>
              </w:rPr>
              <w:t>✓ all</w:t>
            </w:r>
          </w:p>
        </w:tc>
      </w:tr>
      <w:tr>
        <w:tc>
          <w:tcPr>
            <w:tcW w:type="dxa" w:w="2592"/>
            <w:vAlign w:val="center"/>
          </w:tcPr>
          <w:p>
            <w:r/>
            <w:r>
              <w:rPr>
                <w:rFonts w:ascii="Aptos" w:hAnsi="Aptos"/>
                <w:b w:val="0"/>
                <w:sz w:val="16"/>
              </w:rPr>
              <w:t>Update bed counts</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 / supervised</w:t>
            </w:r>
          </w:p>
        </w:tc>
      </w:tr>
      <w:tr>
        <w:tc>
          <w:tcPr>
            <w:tcW w:type="dxa" w:w="2592"/>
            <w:vAlign w:val="center"/>
          </w:tcPr>
          <w:p>
            <w:r/>
            <w:r>
              <w:rPr>
                <w:rFonts w:ascii="Aptos" w:hAnsi="Aptos"/>
                <w:b w:val="0"/>
                <w:sz w:val="16"/>
              </w:rPr>
              <w:t>Reserve bed</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Respond</w:t>
            </w:r>
          </w:p>
        </w:tc>
        <w:tc>
          <w:tcPr>
            <w:tcW w:type="dxa" w:w="2592"/>
            <w:vAlign w:val="center"/>
          </w:tcPr>
          <w:p>
            <w:r/>
            <w:r>
              <w:rPr>
                <w:rFonts w:ascii="Aptos" w:hAnsi="Aptos"/>
                <w:b w:val="0"/>
                <w:sz w:val="16"/>
              </w:rPr>
              <w:t>View</w:t>
            </w:r>
          </w:p>
        </w:tc>
      </w:tr>
      <w:tr>
        <w:tc>
          <w:tcPr>
            <w:tcW w:type="dxa" w:w="2592"/>
            <w:vAlign w:val="center"/>
          </w:tcPr>
          <w:p>
            <w:r/>
            <w:r>
              <w:rPr>
                <w:rFonts w:ascii="Aptos" w:hAnsi="Aptos"/>
                <w:b w:val="0"/>
                <w:sz w:val="16"/>
              </w:rPr>
              <w:t>Trigger SOS</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Receive/Respond</w:t>
            </w:r>
          </w:p>
        </w:tc>
        <w:tc>
          <w:tcPr>
            <w:tcW w:type="dxa" w:w="2592"/>
            <w:vAlign w:val="center"/>
          </w:tcPr>
          <w:p>
            <w:r/>
            <w:r>
              <w:rPr>
                <w:rFonts w:ascii="Aptos" w:hAnsi="Aptos"/>
                <w:b w:val="0"/>
                <w:sz w:val="16"/>
              </w:rPr>
              <w:t>Monitor</w:t>
            </w:r>
          </w:p>
        </w:tc>
      </w:tr>
      <w:tr>
        <w:tc>
          <w:tcPr>
            <w:tcW w:type="dxa" w:w="2592"/>
            <w:vAlign w:val="center"/>
          </w:tcPr>
          <w:p>
            <w:r/>
            <w:r>
              <w:rPr>
                <w:rFonts w:ascii="Aptos" w:hAnsi="Aptos"/>
                <w:b w:val="0"/>
                <w:sz w:val="16"/>
              </w:rPr>
              <w:t>View patient summary</w:t>
            </w:r>
          </w:p>
        </w:tc>
        <w:tc>
          <w:tcPr>
            <w:tcW w:type="dxa" w:w="2592"/>
            <w:vAlign w:val="center"/>
          </w:tcPr>
          <w:p>
            <w:r/>
            <w:r>
              <w:rPr>
                <w:rFonts w:ascii="Aptos" w:hAnsi="Aptos"/>
                <w:b w:val="0"/>
                <w:sz w:val="16"/>
              </w:rPr>
              <w:t>Own</w:t>
            </w:r>
          </w:p>
        </w:tc>
        <w:tc>
          <w:tcPr>
            <w:tcW w:type="dxa" w:w="2592"/>
            <w:vAlign w:val="center"/>
          </w:tcPr>
          <w:p>
            <w:r/>
            <w:r>
              <w:rPr>
                <w:rFonts w:ascii="Aptos" w:hAnsi="Aptos"/>
                <w:b w:val="0"/>
                <w:sz w:val="16"/>
              </w:rPr>
              <w:t>Only when shared/received</w:t>
            </w:r>
          </w:p>
        </w:tc>
        <w:tc>
          <w:tcPr>
            <w:tcW w:type="dxa" w:w="2592"/>
            <w:vAlign w:val="center"/>
          </w:tcPr>
          <w:p>
            <w:r/>
            <w:r>
              <w:rPr>
                <w:rFonts w:ascii="Aptos" w:hAnsi="Aptos"/>
                <w:b w:val="0"/>
                <w:sz w:val="16"/>
              </w:rPr>
              <w:t>Restricted</w:t>
            </w:r>
          </w:p>
        </w:tc>
      </w:tr>
      <w:tr>
        <w:tc>
          <w:tcPr>
            <w:tcW w:type="dxa" w:w="2592"/>
            <w:vAlign w:val="center"/>
          </w:tcPr>
          <w:p>
            <w:r/>
            <w:r>
              <w:rPr>
                <w:rFonts w:ascii="Aptos" w:hAnsi="Aptos"/>
                <w:b w:val="0"/>
                <w:sz w:val="16"/>
              </w:rPr>
              <w:t>View network heatmap</w:t>
            </w:r>
          </w:p>
        </w:tc>
        <w:tc>
          <w:tcPr>
            <w:tcW w:type="dxa" w:w="2592"/>
            <w:vAlign w:val="center"/>
          </w:tcPr>
          <w:p>
            <w:r/>
            <w:r>
              <w:rPr>
                <w:rFonts w:ascii="Aptos" w:hAnsi="Aptos"/>
                <w:b w:val="0"/>
                <w:sz w:val="16"/>
              </w:rPr>
              <w:t>Limited map</w:t>
            </w:r>
          </w:p>
        </w:tc>
        <w:tc>
          <w:tcPr>
            <w:tcW w:type="dxa" w:w="2592"/>
            <w:vAlign w:val="center"/>
          </w:tcPr>
          <w:p>
            <w:r/>
            <w:r>
              <w:rPr>
                <w:rFonts w:ascii="Aptos" w:hAnsi="Aptos"/>
                <w:b w:val="0"/>
                <w:sz w:val="16"/>
              </w:rPr>
              <w:t>Own/region context</w:t>
            </w:r>
          </w:p>
        </w:tc>
        <w:tc>
          <w:tcPr>
            <w:tcW w:type="dxa" w:w="2592"/>
            <w:vAlign w:val="center"/>
          </w:tcPr>
          <w:p>
            <w:r/>
            <w:r>
              <w:rPr>
                <w:rFonts w:ascii="Aptos" w:hAnsi="Aptos"/>
                <w:b w:val="0"/>
                <w:sz w:val="16"/>
              </w:rPr>
              <w:t>✓</w:t>
            </w:r>
          </w:p>
        </w:tc>
      </w:tr>
      <w:tr>
        <w:tc>
          <w:tcPr>
            <w:tcW w:type="dxa" w:w="2592"/>
            <w:vAlign w:val="center"/>
          </w:tcPr>
          <w:p>
            <w:r/>
            <w:r>
              <w:rPr>
                <w:rFonts w:ascii="Aptos" w:hAnsi="Aptos"/>
                <w:b w:val="0"/>
                <w:sz w:val="16"/>
              </w:rPr>
              <w:t>Hospital verification</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w:t>
            </w:r>
          </w:p>
        </w:tc>
      </w:tr>
      <w:tr>
        <w:tc>
          <w:tcPr>
            <w:tcW w:type="dxa" w:w="2592"/>
            <w:vAlign w:val="center"/>
          </w:tcPr>
          <w:p>
            <w:r/>
            <w:r>
              <w:rPr>
                <w:rFonts w:ascii="Aptos" w:hAnsi="Aptos"/>
                <w:b w:val="0"/>
                <w:sz w:val="16"/>
              </w:rPr>
              <w:t>Fraud/data integrity</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Own warnings</w:t>
            </w:r>
          </w:p>
        </w:tc>
        <w:tc>
          <w:tcPr>
            <w:tcW w:type="dxa" w:w="2592"/>
            <w:vAlign w:val="center"/>
          </w:tcPr>
          <w:p>
            <w:r/>
            <w:r>
              <w:rPr>
                <w:rFonts w:ascii="Aptos" w:hAnsi="Aptos"/>
                <w:b w:val="0"/>
                <w:sz w:val="16"/>
              </w:rPr>
              <w:t>✓</w:t>
            </w:r>
          </w:p>
        </w:tc>
      </w:tr>
      <w:tr>
        <w:tc>
          <w:tcPr>
            <w:tcW w:type="dxa" w:w="2592"/>
            <w:vAlign w:val="center"/>
          </w:tcPr>
          <w:p>
            <w:r/>
            <w:r>
              <w:rPr>
                <w:rFonts w:ascii="Aptos" w:hAnsi="Aptos"/>
                <w:b w:val="0"/>
                <w:sz w:val="16"/>
              </w:rPr>
              <w:t>Surge/crisis view</w:t>
            </w:r>
          </w:p>
        </w:tc>
        <w:tc>
          <w:tcPr>
            <w:tcW w:type="dxa" w:w="2592"/>
            <w:vAlign w:val="center"/>
          </w:tcPr>
          <w:p>
            <w:r/>
            <w:r>
              <w:rPr>
                <w:rFonts w:ascii="Aptos" w:hAnsi="Aptos"/>
                <w:b w:val="0"/>
                <w:sz w:val="16"/>
              </w:rPr>
              <w:t>—</w:t>
            </w:r>
          </w:p>
        </w:tc>
        <w:tc>
          <w:tcPr>
            <w:tcW w:type="dxa" w:w="2592"/>
            <w:vAlign w:val="center"/>
          </w:tcPr>
          <w:p>
            <w:r/>
            <w:r>
              <w:rPr>
                <w:rFonts w:ascii="Aptos" w:hAnsi="Aptos"/>
                <w:b w:val="0"/>
                <w:sz w:val="16"/>
              </w:rPr>
              <w:t>Advisory</w:t>
            </w:r>
          </w:p>
        </w:tc>
        <w:tc>
          <w:tcPr>
            <w:tcW w:type="dxa" w:w="2592"/>
            <w:vAlign w:val="center"/>
          </w:tcPr>
          <w:p>
            <w:r/>
            <w:r>
              <w:rPr>
                <w:rFonts w:ascii="Aptos" w:hAnsi="Aptos"/>
                <w:b w:val="0"/>
                <w:sz w:val="16"/>
              </w:rPr>
              <w:t>✓</w:t>
            </w:r>
          </w:p>
        </w:tc>
      </w:tr>
    </w:tbl>
    <w:p>
      <w:pPr>
        <w:spacing w:after="40"/>
      </w:pPr>
    </w:p>
    <w:p>
      <w:r>
        <w:br w:type="page"/>
      </w:r>
    </w:p>
    <w:p>
      <w:pPr>
        <w:pStyle w:val="Heading1"/>
      </w:pPr>
      <w:r>
        <w:t>5. UX/UI Design Specification</w:t>
      </w:r>
    </w:p>
    <w:p>
      <w:pPr>
        <w:pStyle w:val="Heading2"/>
      </w:pPr>
      <w:r>
        <w:t>5.1 Design direction</w:t>
      </w:r>
    </w:p>
    <w:p>
      <w:pPr>
        <w:pStyle w:val="ListBullet"/>
        <w:spacing w:after="20"/>
      </w:pPr>
      <w:r>
        <w:t>Visual tone: clinical, premium, calm, modern, trustworthy—not overly futuristic.</w:t>
      </w:r>
    </w:p>
    <w:p>
      <w:pPr>
        <w:pStyle w:val="ListBullet"/>
        <w:spacing w:after="20"/>
      </w:pPr>
      <w:r>
        <w:t>Primary composition: white/light surfaces, deep blue navigation, restrained teal/green for positive states, amber for limited states, red only for emergency/error.</w:t>
      </w:r>
    </w:p>
    <w:p>
      <w:pPr>
        <w:pStyle w:val="ListBullet"/>
        <w:spacing w:after="20"/>
      </w:pPr>
      <w:r>
        <w:t>Typography: highly legible sans-serif; use large headings and compact operational labels.</w:t>
      </w:r>
    </w:p>
    <w:p>
      <w:pPr>
        <w:pStyle w:val="ListBullet"/>
        <w:spacing w:after="20"/>
      </w:pPr>
      <w:r>
        <w:t>Cards: rounded 14–18 px corners, subtle borders/shadows, strong hierarchy.</w:t>
      </w:r>
    </w:p>
    <w:p>
      <w:pPr>
        <w:pStyle w:val="ListBullet"/>
        <w:spacing w:after="20"/>
      </w:pPr>
      <w:r>
        <w:t>Motion: short 180–350 ms transitions; avoid distracting animation in emergency mode.</w:t>
      </w:r>
    </w:p>
    <w:p>
      <w:pPr>
        <w:pStyle w:val="ListBullet"/>
        <w:spacing w:after="20"/>
      </w:pPr>
      <w:r>
        <w:t>Maps: large visual area for patients; compact analytical map for authority.</w:t>
      </w:r>
    </w:p>
    <w:p>
      <w:pPr>
        <w:pStyle w:val="ListBullet"/>
        <w:spacing w:after="20"/>
      </w:pPr>
      <w:r>
        <w:t>Emergency CTA: always visible, high contrast, unmistakable label 'SOS Emergency'.</w:t>
      </w:r>
    </w:p>
    <w:p>
      <w:pPr>
        <w:pStyle w:val="ListBullet"/>
        <w:spacing w:after="20"/>
      </w:pPr>
      <w:r>
        <w:t>Trust signals: 'Verified', 'Updated X min ago', capacity status, and AI rationale.</w:t>
      </w:r>
    </w:p>
    <w:p>
      <w:pPr>
        <w:pStyle w:val="Heading2"/>
      </w:pPr>
      <w:r>
        <w:t>5.2 Design tokens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Token</w:t>
            </w:r>
          </w:p>
        </w:tc>
        <w:tc>
          <w:tcPr>
            <w:tcW w:type="dxa" w:w="3456"/>
            <w:vAlign w:val="center"/>
            <w:shd w:fill="DDEBF7"/>
          </w:tcPr>
          <w:p>
            <w:r/>
            <w:r>
              <w:rPr>
                <w:rFonts w:ascii="Aptos" w:hAnsi="Aptos"/>
                <w:b/>
                <w:sz w:val="17"/>
              </w:rPr>
              <w:t>Value / rule</w:t>
            </w:r>
          </w:p>
        </w:tc>
        <w:tc>
          <w:tcPr>
            <w:tcW w:type="dxa" w:w="3456"/>
            <w:vAlign w:val="center"/>
            <w:shd w:fill="DDEBF7"/>
          </w:tcPr>
          <w:p>
            <w:r/>
            <w:r>
              <w:rPr>
                <w:rFonts w:ascii="Aptos" w:hAnsi="Aptos"/>
                <w:b/>
                <w:sz w:val="17"/>
              </w:rPr>
              <w:t>Use</w:t>
            </w:r>
          </w:p>
        </w:tc>
      </w:tr>
      <w:tr>
        <w:tc>
          <w:tcPr>
            <w:tcW w:type="dxa" w:w="3456"/>
            <w:vAlign w:val="center"/>
          </w:tcPr>
          <w:p>
            <w:r/>
            <w:r>
              <w:rPr>
                <w:rFonts w:ascii="Aptos" w:hAnsi="Aptos"/>
                <w:b w:val="0"/>
                <w:sz w:val="16"/>
              </w:rPr>
              <w:t>Primary</w:t>
            </w:r>
          </w:p>
        </w:tc>
        <w:tc>
          <w:tcPr>
            <w:tcW w:type="dxa" w:w="3456"/>
            <w:vAlign w:val="center"/>
          </w:tcPr>
          <w:p>
            <w:r/>
            <w:r>
              <w:rPr>
                <w:rFonts w:ascii="Aptos" w:hAnsi="Aptos"/>
                <w:b w:val="0"/>
                <w:sz w:val="16"/>
              </w:rPr>
              <w:t>#123B63</w:t>
            </w:r>
          </w:p>
        </w:tc>
        <w:tc>
          <w:tcPr>
            <w:tcW w:type="dxa" w:w="3456"/>
            <w:vAlign w:val="center"/>
          </w:tcPr>
          <w:p>
            <w:r/>
            <w:r>
              <w:rPr>
                <w:rFonts w:ascii="Aptos" w:hAnsi="Aptos"/>
                <w:b w:val="0"/>
                <w:sz w:val="16"/>
              </w:rPr>
              <w:t>Navigation, primary headings, main buttons</w:t>
            </w:r>
          </w:p>
        </w:tc>
      </w:tr>
      <w:tr>
        <w:tc>
          <w:tcPr>
            <w:tcW w:type="dxa" w:w="3456"/>
            <w:vAlign w:val="center"/>
          </w:tcPr>
          <w:p>
            <w:r/>
            <w:r>
              <w:rPr>
                <w:rFonts w:ascii="Aptos" w:hAnsi="Aptos"/>
                <w:b w:val="0"/>
                <w:sz w:val="16"/>
              </w:rPr>
              <w:t>Accent</w:t>
            </w:r>
          </w:p>
        </w:tc>
        <w:tc>
          <w:tcPr>
            <w:tcW w:type="dxa" w:w="3456"/>
            <w:vAlign w:val="center"/>
          </w:tcPr>
          <w:p>
            <w:r/>
            <w:r>
              <w:rPr>
                <w:rFonts w:ascii="Aptos" w:hAnsi="Aptos"/>
                <w:b w:val="0"/>
                <w:sz w:val="16"/>
              </w:rPr>
              <w:t>#1B8F8A</w:t>
            </w:r>
          </w:p>
        </w:tc>
        <w:tc>
          <w:tcPr>
            <w:tcW w:type="dxa" w:w="3456"/>
            <w:vAlign w:val="center"/>
          </w:tcPr>
          <w:p>
            <w:r/>
            <w:r>
              <w:rPr>
                <w:rFonts w:ascii="Aptos" w:hAnsi="Aptos"/>
                <w:b w:val="0"/>
                <w:sz w:val="16"/>
              </w:rPr>
              <w:t>AI, live status, secondary emphasis</w:t>
            </w:r>
          </w:p>
        </w:tc>
      </w:tr>
      <w:tr>
        <w:tc>
          <w:tcPr>
            <w:tcW w:type="dxa" w:w="3456"/>
            <w:vAlign w:val="center"/>
          </w:tcPr>
          <w:p>
            <w:r/>
            <w:r>
              <w:rPr>
                <w:rFonts w:ascii="Aptos" w:hAnsi="Aptos"/>
                <w:b w:val="0"/>
                <w:sz w:val="16"/>
              </w:rPr>
              <w:t>Success</w:t>
            </w:r>
          </w:p>
        </w:tc>
        <w:tc>
          <w:tcPr>
            <w:tcW w:type="dxa" w:w="3456"/>
            <w:vAlign w:val="center"/>
          </w:tcPr>
          <w:p>
            <w:r/>
            <w:r>
              <w:rPr>
                <w:rFonts w:ascii="Aptos" w:hAnsi="Aptos"/>
                <w:b w:val="0"/>
                <w:sz w:val="16"/>
              </w:rPr>
              <w:t>#1F9D63</w:t>
            </w:r>
          </w:p>
        </w:tc>
        <w:tc>
          <w:tcPr>
            <w:tcW w:type="dxa" w:w="3456"/>
            <w:vAlign w:val="center"/>
          </w:tcPr>
          <w:p>
            <w:r/>
            <w:r>
              <w:rPr>
                <w:rFonts w:ascii="Aptos" w:hAnsi="Aptos"/>
                <w:b w:val="0"/>
                <w:sz w:val="16"/>
              </w:rPr>
              <w:t>Available, accepted, confirmed</w:t>
            </w:r>
          </w:p>
        </w:tc>
      </w:tr>
      <w:tr>
        <w:tc>
          <w:tcPr>
            <w:tcW w:type="dxa" w:w="3456"/>
            <w:vAlign w:val="center"/>
          </w:tcPr>
          <w:p>
            <w:r/>
            <w:r>
              <w:rPr>
                <w:rFonts w:ascii="Aptos" w:hAnsi="Aptos"/>
                <w:b w:val="0"/>
                <w:sz w:val="16"/>
              </w:rPr>
              <w:t>Warning</w:t>
            </w:r>
          </w:p>
        </w:tc>
        <w:tc>
          <w:tcPr>
            <w:tcW w:type="dxa" w:w="3456"/>
            <w:vAlign w:val="center"/>
          </w:tcPr>
          <w:p>
            <w:r/>
            <w:r>
              <w:rPr>
                <w:rFonts w:ascii="Aptos" w:hAnsi="Aptos"/>
                <w:b w:val="0"/>
                <w:sz w:val="16"/>
              </w:rPr>
              <w:t>#D28A16</w:t>
            </w:r>
          </w:p>
        </w:tc>
        <w:tc>
          <w:tcPr>
            <w:tcW w:type="dxa" w:w="3456"/>
            <w:vAlign w:val="center"/>
          </w:tcPr>
          <w:p>
            <w:r/>
            <w:r>
              <w:rPr>
                <w:rFonts w:ascii="Aptos" w:hAnsi="Aptos"/>
                <w:b w:val="0"/>
                <w:sz w:val="16"/>
              </w:rPr>
              <w:t>Limited, stale, attention</w:t>
            </w:r>
          </w:p>
        </w:tc>
      </w:tr>
      <w:tr>
        <w:tc>
          <w:tcPr>
            <w:tcW w:type="dxa" w:w="3456"/>
            <w:vAlign w:val="center"/>
          </w:tcPr>
          <w:p>
            <w:r/>
            <w:r>
              <w:rPr>
                <w:rFonts w:ascii="Aptos" w:hAnsi="Aptos"/>
                <w:b w:val="0"/>
                <w:sz w:val="16"/>
              </w:rPr>
              <w:t>Critical</w:t>
            </w:r>
          </w:p>
        </w:tc>
        <w:tc>
          <w:tcPr>
            <w:tcW w:type="dxa" w:w="3456"/>
            <w:vAlign w:val="center"/>
          </w:tcPr>
          <w:p>
            <w:r/>
            <w:r>
              <w:rPr>
                <w:rFonts w:ascii="Aptos" w:hAnsi="Aptos"/>
                <w:b w:val="0"/>
                <w:sz w:val="16"/>
              </w:rPr>
              <w:t>#D94848</w:t>
            </w:r>
          </w:p>
        </w:tc>
        <w:tc>
          <w:tcPr>
            <w:tcW w:type="dxa" w:w="3456"/>
            <w:vAlign w:val="center"/>
          </w:tcPr>
          <w:p>
            <w:r/>
            <w:r>
              <w:rPr>
                <w:rFonts w:ascii="Aptos" w:hAnsi="Aptos"/>
                <w:b w:val="0"/>
                <w:sz w:val="16"/>
              </w:rPr>
              <w:t>SOS, full/critical state, destructive</w:t>
            </w:r>
          </w:p>
        </w:tc>
      </w:tr>
      <w:tr>
        <w:tc>
          <w:tcPr>
            <w:tcW w:type="dxa" w:w="3456"/>
            <w:vAlign w:val="center"/>
          </w:tcPr>
          <w:p>
            <w:r/>
            <w:r>
              <w:rPr>
                <w:rFonts w:ascii="Aptos" w:hAnsi="Aptos"/>
                <w:b w:val="0"/>
                <w:sz w:val="16"/>
              </w:rPr>
              <w:t>Surface</w:t>
            </w:r>
          </w:p>
        </w:tc>
        <w:tc>
          <w:tcPr>
            <w:tcW w:type="dxa" w:w="3456"/>
            <w:vAlign w:val="center"/>
          </w:tcPr>
          <w:p>
            <w:r/>
            <w:r>
              <w:rPr>
                <w:rFonts w:ascii="Aptos" w:hAnsi="Aptos"/>
                <w:b w:val="0"/>
                <w:sz w:val="16"/>
              </w:rPr>
              <w:t>#F6F9FC</w:t>
            </w:r>
          </w:p>
        </w:tc>
        <w:tc>
          <w:tcPr>
            <w:tcW w:type="dxa" w:w="3456"/>
            <w:vAlign w:val="center"/>
          </w:tcPr>
          <w:p>
            <w:r/>
            <w:r>
              <w:rPr>
                <w:rFonts w:ascii="Aptos" w:hAnsi="Aptos"/>
                <w:b w:val="0"/>
                <w:sz w:val="16"/>
              </w:rPr>
              <w:t>App background</w:t>
            </w:r>
          </w:p>
        </w:tc>
      </w:tr>
      <w:tr>
        <w:tc>
          <w:tcPr>
            <w:tcW w:type="dxa" w:w="3456"/>
            <w:vAlign w:val="center"/>
          </w:tcPr>
          <w:p>
            <w:r/>
            <w:r>
              <w:rPr>
                <w:rFonts w:ascii="Aptos" w:hAnsi="Aptos"/>
                <w:b w:val="0"/>
                <w:sz w:val="16"/>
              </w:rPr>
              <w:t>Card</w:t>
            </w:r>
          </w:p>
        </w:tc>
        <w:tc>
          <w:tcPr>
            <w:tcW w:type="dxa" w:w="3456"/>
            <w:vAlign w:val="center"/>
          </w:tcPr>
          <w:p>
            <w:r/>
            <w:r>
              <w:rPr>
                <w:rFonts w:ascii="Aptos" w:hAnsi="Aptos"/>
                <w:b w:val="0"/>
                <w:sz w:val="16"/>
              </w:rPr>
              <w:t>#FFFFFF</w:t>
            </w:r>
          </w:p>
        </w:tc>
        <w:tc>
          <w:tcPr>
            <w:tcW w:type="dxa" w:w="3456"/>
            <w:vAlign w:val="center"/>
          </w:tcPr>
          <w:p>
            <w:r/>
            <w:r>
              <w:rPr>
                <w:rFonts w:ascii="Aptos" w:hAnsi="Aptos"/>
                <w:b w:val="0"/>
                <w:sz w:val="16"/>
              </w:rPr>
              <w:t>Panels and cards</w:t>
            </w:r>
          </w:p>
        </w:tc>
      </w:tr>
      <w:tr>
        <w:tc>
          <w:tcPr>
            <w:tcW w:type="dxa" w:w="3456"/>
            <w:vAlign w:val="center"/>
          </w:tcPr>
          <w:p>
            <w:r/>
            <w:r>
              <w:rPr>
                <w:rFonts w:ascii="Aptos" w:hAnsi="Aptos"/>
                <w:b w:val="0"/>
                <w:sz w:val="16"/>
              </w:rPr>
              <w:t>Text</w:t>
            </w:r>
          </w:p>
        </w:tc>
        <w:tc>
          <w:tcPr>
            <w:tcW w:type="dxa" w:w="3456"/>
            <w:vAlign w:val="center"/>
          </w:tcPr>
          <w:p>
            <w:r/>
            <w:r>
              <w:rPr>
                <w:rFonts w:ascii="Aptos" w:hAnsi="Aptos"/>
                <w:b w:val="0"/>
                <w:sz w:val="16"/>
              </w:rPr>
              <w:t>#17212B</w:t>
            </w:r>
          </w:p>
        </w:tc>
        <w:tc>
          <w:tcPr>
            <w:tcW w:type="dxa" w:w="3456"/>
            <w:vAlign w:val="center"/>
          </w:tcPr>
          <w:p>
            <w:r/>
            <w:r>
              <w:rPr>
                <w:rFonts w:ascii="Aptos" w:hAnsi="Aptos"/>
                <w:b w:val="0"/>
                <w:sz w:val="16"/>
              </w:rPr>
              <w:t>Primary copy</w:t>
            </w:r>
          </w:p>
        </w:tc>
      </w:tr>
      <w:tr>
        <w:tc>
          <w:tcPr>
            <w:tcW w:type="dxa" w:w="3456"/>
            <w:vAlign w:val="center"/>
          </w:tcPr>
          <w:p>
            <w:r/>
            <w:r>
              <w:rPr>
                <w:rFonts w:ascii="Aptos" w:hAnsi="Aptos"/>
                <w:b w:val="0"/>
                <w:sz w:val="16"/>
              </w:rPr>
              <w:t>Muted</w:t>
            </w:r>
          </w:p>
        </w:tc>
        <w:tc>
          <w:tcPr>
            <w:tcW w:type="dxa" w:w="3456"/>
            <w:vAlign w:val="center"/>
          </w:tcPr>
          <w:p>
            <w:r/>
            <w:r>
              <w:rPr>
                <w:rFonts w:ascii="Aptos" w:hAnsi="Aptos"/>
                <w:b w:val="0"/>
                <w:sz w:val="16"/>
              </w:rPr>
              <w:t>#667585</w:t>
            </w:r>
          </w:p>
        </w:tc>
        <w:tc>
          <w:tcPr>
            <w:tcW w:type="dxa" w:w="3456"/>
            <w:vAlign w:val="center"/>
          </w:tcPr>
          <w:p>
            <w:r/>
            <w:r>
              <w:rPr>
                <w:rFonts w:ascii="Aptos" w:hAnsi="Aptos"/>
                <w:b w:val="0"/>
                <w:sz w:val="16"/>
              </w:rPr>
              <w:t>Secondary copy</w:t>
            </w:r>
          </w:p>
        </w:tc>
      </w:tr>
      <w:tr>
        <w:tc>
          <w:tcPr>
            <w:tcW w:type="dxa" w:w="3456"/>
            <w:vAlign w:val="center"/>
          </w:tcPr>
          <w:p>
            <w:r/>
            <w:r>
              <w:rPr>
                <w:rFonts w:ascii="Aptos" w:hAnsi="Aptos"/>
                <w:b w:val="0"/>
                <w:sz w:val="16"/>
              </w:rPr>
              <w:t>Radius</w:t>
            </w:r>
          </w:p>
        </w:tc>
        <w:tc>
          <w:tcPr>
            <w:tcW w:type="dxa" w:w="3456"/>
            <w:vAlign w:val="center"/>
          </w:tcPr>
          <w:p>
            <w:r/>
            <w:r>
              <w:rPr>
                <w:rFonts w:ascii="Aptos" w:hAnsi="Aptos"/>
                <w:b w:val="0"/>
                <w:sz w:val="16"/>
              </w:rPr>
              <w:t>14–18 px</w:t>
            </w:r>
          </w:p>
        </w:tc>
        <w:tc>
          <w:tcPr>
            <w:tcW w:type="dxa" w:w="3456"/>
            <w:vAlign w:val="center"/>
          </w:tcPr>
          <w:p>
            <w:r/>
            <w:r>
              <w:rPr>
                <w:rFonts w:ascii="Aptos" w:hAnsi="Aptos"/>
                <w:b w:val="0"/>
                <w:sz w:val="16"/>
              </w:rPr>
              <w:t>Cards, modals, buttons</w:t>
            </w:r>
          </w:p>
        </w:tc>
      </w:tr>
      <w:tr>
        <w:tc>
          <w:tcPr>
            <w:tcW w:type="dxa" w:w="3456"/>
            <w:vAlign w:val="center"/>
          </w:tcPr>
          <w:p>
            <w:r/>
            <w:r>
              <w:rPr>
                <w:rFonts w:ascii="Aptos" w:hAnsi="Aptos"/>
                <w:b w:val="0"/>
                <w:sz w:val="16"/>
              </w:rPr>
              <w:t>Spacing</w:t>
            </w:r>
          </w:p>
        </w:tc>
        <w:tc>
          <w:tcPr>
            <w:tcW w:type="dxa" w:w="3456"/>
            <w:vAlign w:val="center"/>
          </w:tcPr>
          <w:p>
            <w:r/>
            <w:r>
              <w:rPr>
                <w:rFonts w:ascii="Aptos" w:hAnsi="Aptos"/>
                <w:b w:val="0"/>
                <w:sz w:val="16"/>
              </w:rPr>
              <w:t>4/8 px base scale</w:t>
            </w:r>
          </w:p>
        </w:tc>
        <w:tc>
          <w:tcPr>
            <w:tcW w:type="dxa" w:w="3456"/>
            <w:vAlign w:val="center"/>
          </w:tcPr>
          <w:p>
            <w:r/>
            <w:r>
              <w:rPr>
                <w:rFonts w:ascii="Aptos" w:hAnsi="Aptos"/>
                <w:b w:val="0"/>
                <w:sz w:val="16"/>
              </w:rPr>
              <w:t>Layout rhythm</w:t>
            </w:r>
          </w:p>
        </w:tc>
      </w:tr>
    </w:tbl>
    <w:p>
      <w:pPr>
        <w:spacing w:after="40"/>
      </w:pPr>
    </w:p>
    <w:p>
      <w:r>
        <w:rPr>
          <w:b/>
          <w:sz w:val="18"/>
        </w:rPr>
        <w:t xml:space="preserve">Brand note: </w:t>
      </w:r>
      <w:r>
        <w:rPr>
          <w:sz w:val="18"/>
        </w:rPr>
        <w:t>The uploaded pitch/product documents use a blue healthcare visual language and repeatedly emphasize real-time, emergency-first, and trustworthy capacity visibility. The exact hex values above are proposed design tokens for the demo, not source-defined brand standards.</w:t>
      </w:r>
    </w:p>
    <w:p>
      <w:pPr>
        <w:pStyle w:val="Heading2"/>
      </w:pPr>
      <w:r>
        <w:t>5.3 Information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Workspace</w:t>
            </w:r>
          </w:p>
        </w:tc>
        <w:tc>
          <w:tcPr>
            <w:tcW w:type="dxa" w:w="3456"/>
            <w:vAlign w:val="center"/>
            <w:shd w:fill="DDEBF7"/>
          </w:tcPr>
          <w:p>
            <w:r/>
            <w:r>
              <w:rPr>
                <w:rFonts w:ascii="Aptos" w:hAnsi="Aptos"/>
                <w:b/>
                <w:sz w:val="17"/>
              </w:rPr>
              <w:t>Navigation</w:t>
            </w:r>
          </w:p>
        </w:tc>
        <w:tc>
          <w:tcPr>
            <w:tcW w:type="dxa" w:w="3456"/>
            <w:vAlign w:val="center"/>
            <w:shd w:fill="DDEBF7"/>
          </w:tcPr>
          <w:p>
            <w:r/>
            <w:r>
              <w:rPr>
                <w:rFonts w:ascii="Aptos" w:hAnsi="Aptos"/>
                <w:b/>
                <w:sz w:val="17"/>
              </w:rPr>
              <w:t>Primary CTA</w:t>
            </w:r>
          </w:p>
        </w:tc>
      </w:tr>
      <w:tr>
        <w:tc>
          <w:tcPr>
            <w:tcW w:type="dxa" w:w="3456"/>
            <w:vAlign w:val="center"/>
          </w:tcPr>
          <w:p>
            <w:r/>
            <w:r>
              <w:rPr>
                <w:rFonts w:ascii="Aptos" w:hAnsi="Aptos"/>
                <w:b w:val="0"/>
                <w:sz w:val="16"/>
              </w:rPr>
              <w:t>Public / Demo Landing</w:t>
            </w:r>
          </w:p>
        </w:tc>
        <w:tc>
          <w:tcPr>
            <w:tcW w:type="dxa" w:w="3456"/>
            <w:vAlign w:val="center"/>
          </w:tcPr>
          <w:p>
            <w:r/>
            <w:r>
              <w:rPr>
                <w:rFonts w:ascii="Aptos" w:hAnsi="Aptos"/>
                <w:b w:val="0"/>
                <w:sz w:val="16"/>
              </w:rPr>
              <w:t>Overview, Problem, How it works, Demo entry, Medical Tourism</w:t>
            </w:r>
          </w:p>
        </w:tc>
        <w:tc>
          <w:tcPr>
            <w:tcW w:type="dxa" w:w="3456"/>
            <w:vAlign w:val="center"/>
          </w:tcPr>
          <w:p>
            <w:r/>
            <w:r>
              <w:rPr>
                <w:rFonts w:ascii="Aptos" w:hAnsi="Aptos"/>
                <w:b w:val="0"/>
                <w:sz w:val="16"/>
              </w:rPr>
              <w:t>Start Demo</w:t>
            </w:r>
          </w:p>
        </w:tc>
      </w:tr>
      <w:tr>
        <w:tc>
          <w:tcPr>
            <w:tcW w:type="dxa" w:w="3456"/>
            <w:vAlign w:val="center"/>
          </w:tcPr>
          <w:p>
            <w:r/>
            <w:r>
              <w:rPr>
                <w:rFonts w:ascii="Aptos" w:hAnsi="Aptos"/>
                <w:b w:val="0"/>
                <w:sz w:val="16"/>
              </w:rPr>
              <w:t>Patient</w:t>
            </w:r>
          </w:p>
        </w:tc>
        <w:tc>
          <w:tcPr>
            <w:tcW w:type="dxa" w:w="3456"/>
            <w:vAlign w:val="center"/>
          </w:tcPr>
          <w:p>
            <w:r/>
            <w:r>
              <w:rPr>
                <w:rFonts w:ascii="Aptos" w:hAnsi="Aptos"/>
                <w:b w:val="0"/>
                <w:sz w:val="16"/>
              </w:rPr>
              <w:t>Dashboard, Hospitals, Reservations, SOS, AI Assistant, Health Profile, Notifications, Medical Tourism</w:t>
            </w:r>
          </w:p>
        </w:tc>
        <w:tc>
          <w:tcPr>
            <w:tcW w:type="dxa" w:w="3456"/>
            <w:vAlign w:val="center"/>
          </w:tcPr>
          <w:p>
            <w:r/>
            <w:r>
              <w:rPr>
                <w:rFonts w:ascii="Aptos" w:hAnsi="Aptos"/>
                <w:b w:val="0"/>
                <w:sz w:val="16"/>
              </w:rPr>
              <w:t>Find Care / SOS</w:t>
            </w:r>
          </w:p>
        </w:tc>
      </w:tr>
      <w:tr>
        <w:tc>
          <w:tcPr>
            <w:tcW w:type="dxa" w:w="3456"/>
            <w:vAlign w:val="center"/>
          </w:tcPr>
          <w:p>
            <w:r/>
            <w:r>
              <w:rPr>
                <w:rFonts w:ascii="Aptos" w:hAnsi="Aptos"/>
                <w:b w:val="0"/>
                <w:sz w:val="16"/>
              </w:rPr>
              <w:t>Hospital</w:t>
            </w:r>
          </w:p>
        </w:tc>
        <w:tc>
          <w:tcPr>
            <w:tcW w:type="dxa" w:w="3456"/>
            <w:vAlign w:val="center"/>
          </w:tcPr>
          <w:p>
            <w:r/>
            <w:r>
              <w:rPr>
                <w:rFonts w:ascii="Aptos" w:hAnsi="Aptos"/>
                <w:b w:val="0"/>
                <w:sz w:val="16"/>
              </w:rPr>
              <w:t>Overview, Beds, Reservations, SOS Alerts, Patients, Analytics, Facility, Billing</w:t>
            </w:r>
          </w:p>
        </w:tc>
        <w:tc>
          <w:tcPr>
            <w:tcW w:type="dxa" w:w="3456"/>
            <w:vAlign w:val="center"/>
          </w:tcPr>
          <w:p>
            <w:r/>
            <w:r>
              <w:rPr>
                <w:rFonts w:ascii="Aptos" w:hAnsi="Aptos"/>
                <w:b w:val="0"/>
                <w:sz w:val="16"/>
              </w:rPr>
              <w:t>Update Beds / Respond</w:t>
            </w:r>
          </w:p>
        </w:tc>
      </w:tr>
      <w:tr>
        <w:tc>
          <w:tcPr>
            <w:tcW w:type="dxa" w:w="3456"/>
            <w:vAlign w:val="center"/>
          </w:tcPr>
          <w:p>
            <w:r/>
            <w:r>
              <w:rPr>
                <w:rFonts w:ascii="Aptos" w:hAnsi="Aptos"/>
                <w:b w:val="0"/>
                <w:sz w:val="16"/>
              </w:rPr>
              <w:t>Authority</w:t>
            </w:r>
          </w:p>
        </w:tc>
        <w:tc>
          <w:tcPr>
            <w:tcW w:type="dxa" w:w="3456"/>
            <w:vAlign w:val="center"/>
          </w:tcPr>
          <w:p>
            <w:r/>
            <w:r>
              <w:rPr>
                <w:rFonts w:ascii="Aptos" w:hAnsi="Aptos"/>
                <w:b w:val="0"/>
                <w:sz w:val="16"/>
              </w:rPr>
              <w:t>Overview, Live Network, SOS Monitor, Surge &amp; Crisis, Hospitals, Data Integrity, Reports</w:t>
            </w:r>
          </w:p>
        </w:tc>
        <w:tc>
          <w:tcPr>
            <w:tcW w:type="dxa" w:w="3456"/>
            <w:vAlign w:val="center"/>
          </w:tcPr>
          <w:p>
            <w:r/>
            <w:r>
              <w:rPr>
                <w:rFonts w:ascii="Aptos" w:hAnsi="Aptos"/>
                <w:b w:val="0"/>
                <w:sz w:val="16"/>
              </w:rPr>
              <w:t>Open Live Monitor</w:t>
            </w:r>
          </w:p>
        </w:tc>
      </w:tr>
      <w:tr>
        <w:tc>
          <w:tcPr>
            <w:tcW w:type="dxa" w:w="3456"/>
            <w:vAlign w:val="center"/>
          </w:tcPr>
          <w:p>
            <w:r/>
            <w:r>
              <w:rPr>
                <w:rFonts w:ascii="Aptos" w:hAnsi="Aptos"/>
                <w:b w:val="0"/>
                <w:sz w:val="16"/>
              </w:rPr>
              <w:t>Medical Tourism</w:t>
            </w:r>
          </w:p>
        </w:tc>
        <w:tc>
          <w:tcPr>
            <w:tcW w:type="dxa" w:w="3456"/>
            <w:vAlign w:val="center"/>
          </w:tcPr>
          <w:p>
            <w:r/>
            <w:r>
              <w:rPr>
                <w:rFonts w:ascii="Aptos" w:hAnsi="Aptos"/>
                <w:b w:val="0"/>
                <w:sz w:val="16"/>
              </w:rPr>
              <w:t>Treatments, Compare, Hospital/Doctor, Consultation, Travel Plan, Recovery</w:t>
            </w:r>
          </w:p>
        </w:tc>
        <w:tc>
          <w:tcPr>
            <w:tcW w:type="dxa" w:w="3456"/>
            <w:vAlign w:val="center"/>
          </w:tcPr>
          <w:p>
            <w:r/>
            <w:r>
              <w:rPr>
                <w:rFonts w:ascii="Aptos" w:hAnsi="Aptos"/>
                <w:b w:val="0"/>
                <w:sz w:val="16"/>
              </w:rPr>
              <w:t>Find Treatment</w:t>
            </w:r>
          </w:p>
        </w:tc>
      </w:tr>
    </w:tbl>
    <w:p>
      <w:pPr>
        <w:spacing w:after="40"/>
      </w:pPr>
    </w:p>
    <w:p>
      <w:pPr>
        <w:pStyle w:val="Heading2"/>
      </w:pPr>
      <w:r>
        <w:t>5.4 Page-by-page design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DEBF7"/>
          </w:tcPr>
          <w:p>
            <w:r/>
            <w:r>
              <w:rPr>
                <w:rFonts w:ascii="Aptos" w:hAnsi="Aptos"/>
                <w:b/>
                <w:sz w:val="17"/>
              </w:rPr>
              <w:t>ID</w:t>
            </w:r>
          </w:p>
        </w:tc>
        <w:tc>
          <w:tcPr>
            <w:tcW w:type="dxa" w:w="2074"/>
            <w:vAlign w:val="center"/>
            <w:shd w:fill="DDEBF7"/>
          </w:tcPr>
          <w:p>
            <w:r/>
            <w:r>
              <w:rPr>
                <w:rFonts w:ascii="Aptos" w:hAnsi="Aptos"/>
                <w:b/>
                <w:sz w:val="17"/>
              </w:rPr>
              <w:t>Page</w:t>
            </w:r>
          </w:p>
        </w:tc>
        <w:tc>
          <w:tcPr>
            <w:tcW w:type="dxa" w:w="2074"/>
            <w:vAlign w:val="center"/>
            <w:shd w:fill="DDEBF7"/>
          </w:tcPr>
          <w:p>
            <w:r/>
            <w:r>
              <w:rPr>
                <w:rFonts w:ascii="Aptos" w:hAnsi="Aptos"/>
                <w:b/>
                <w:sz w:val="17"/>
              </w:rPr>
              <w:t>Key components</w:t>
            </w:r>
          </w:p>
        </w:tc>
        <w:tc>
          <w:tcPr>
            <w:tcW w:type="dxa" w:w="2074"/>
            <w:vAlign w:val="center"/>
            <w:shd w:fill="DDEBF7"/>
          </w:tcPr>
          <w:p>
            <w:r/>
            <w:r>
              <w:rPr>
                <w:rFonts w:ascii="Aptos" w:hAnsi="Aptos"/>
                <w:b/>
                <w:sz w:val="17"/>
              </w:rPr>
              <w:t>Primary CTA</w:t>
            </w:r>
          </w:p>
        </w:tc>
        <w:tc>
          <w:tcPr>
            <w:tcW w:type="dxa" w:w="2074"/>
            <w:vAlign w:val="center"/>
            <w:shd w:fill="DDEBF7"/>
          </w:tcPr>
          <w:p>
            <w:r/>
            <w:r>
              <w:rPr>
                <w:rFonts w:ascii="Aptos" w:hAnsi="Aptos"/>
                <w:b/>
                <w:sz w:val="17"/>
              </w:rPr>
              <w:t>Next</w:t>
            </w:r>
          </w:p>
        </w:tc>
      </w:tr>
      <w:tr>
        <w:tc>
          <w:tcPr>
            <w:tcW w:type="dxa" w:w="2074"/>
            <w:vAlign w:val="center"/>
          </w:tcPr>
          <w:p>
            <w:r/>
            <w:r>
              <w:rPr>
                <w:rFonts w:ascii="Aptos" w:hAnsi="Aptos"/>
                <w:b w:val="0"/>
                <w:sz w:val="16"/>
              </w:rPr>
              <w:t>P01</w:t>
            </w:r>
          </w:p>
        </w:tc>
        <w:tc>
          <w:tcPr>
            <w:tcW w:type="dxa" w:w="2074"/>
            <w:vAlign w:val="center"/>
          </w:tcPr>
          <w:p>
            <w:r/>
            <w:r>
              <w:rPr>
                <w:rFonts w:ascii="Aptos" w:hAnsi="Aptos"/>
                <w:b w:val="0"/>
                <w:sz w:val="16"/>
              </w:rPr>
              <w:t>Landing / Demo Gateway</w:t>
            </w:r>
          </w:p>
        </w:tc>
        <w:tc>
          <w:tcPr>
            <w:tcW w:type="dxa" w:w="2074"/>
            <w:vAlign w:val="center"/>
          </w:tcPr>
          <w:p>
            <w:r/>
            <w:r>
              <w:rPr>
                <w:rFonts w:ascii="Aptos" w:hAnsi="Aptos"/>
                <w:b w:val="0"/>
                <w:sz w:val="16"/>
              </w:rPr>
              <w:t>Hero; live network preview; 3 stakeholder cards; demo-role selector; medical tourism teaser</w:t>
            </w:r>
          </w:p>
        </w:tc>
        <w:tc>
          <w:tcPr>
            <w:tcW w:type="dxa" w:w="2074"/>
            <w:vAlign w:val="center"/>
          </w:tcPr>
          <w:p>
            <w:r/>
            <w:r>
              <w:rPr>
                <w:rFonts w:ascii="Aptos" w:hAnsi="Aptos"/>
                <w:b w:val="0"/>
                <w:sz w:val="16"/>
              </w:rPr>
              <w:t>Enter Patient Demo</w:t>
            </w:r>
          </w:p>
        </w:tc>
        <w:tc>
          <w:tcPr>
            <w:tcW w:type="dxa" w:w="2074"/>
            <w:vAlign w:val="center"/>
          </w:tcPr>
          <w:p>
            <w:r/>
            <w:r>
              <w:rPr>
                <w:rFonts w:ascii="Aptos" w:hAnsi="Aptos"/>
                <w:b w:val="0"/>
                <w:sz w:val="16"/>
              </w:rPr>
              <w:t>Patient</w:t>
            </w:r>
          </w:p>
        </w:tc>
      </w:tr>
      <w:tr>
        <w:tc>
          <w:tcPr>
            <w:tcW w:type="dxa" w:w="2074"/>
            <w:vAlign w:val="center"/>
          </w:tcPr>
          <w:p>
            <w:r/>
            <w:r>
              <w:rPr>
                <w:rFonts w:ascii="Aptos" w:hAnsi="Aptos"/>
                <w:b w:val="0"/>
                <w:sz w:val="16"/>
              </w:rPr>
              <w:t>P02</w:t>
            </w:r>
          </w:p>
        </w:tc>
        <w:tc>
          <w:tcPr>
            <w:tcW w:type="dxa" w:w="2074"/>
            <w:vAlign w:val="center"/>
          </w:tcPr>
          <w:p>
            <w:r/>
            <w:r>
              <w:rPr>
                <w:rFonts w:ascii="Aptos" w:hAnsi="Aptos"/>
                <w:b w:val="0"/>
                <w:sz w:val="16"/>
              </w:rPr>
              <w:t>Patient Home / Live Bed Map</w:t>
            </w:r>
          </w:p>
        </w:tc>
        <w:tc>
          <w:tcPr>
            <w:tcW w:type="dxa" w:w="2074"/>
            <w:vAlign w:val="center"/>
          </w:tcPr>
          <w:p>
            <w:r/>
            <w:r>
              <w:rPr>
                <w:rFonts w:ascii="Aptos" w:hAnsi="Aptos"/>
                <w:b w:val="0"/>
                <w:sz w:val="16"/>
              </w:rPr>
              <w:t>Top search; filters; live map; hospital list; AI CTA; SOS CTA; notification badge</w:t>
            </w:r>
          </w:p>
        </w:tc>
        <w:tc>
          <w:tcPr>
            <w:tcW w:type="dxa" w:w="2074"/>
            <w:vAlign w:val="center"/>
          </w:tcPr>
          <w:p>
            <w:r/>
            <w:r>
              <w:rPr>
                <w:rFonts w:ascii="Aptos" w:hAnsi="Aptos"/>
                <w:b w:val="0"/>
                <w:sz w:val="16"/>
              </w:rPr>
              <w:t>Find a hospital</w:t>
            </w:r>
          </w:p>
        </w:tc>
        <w:tc>
          <w:tcPr>
            <w:tcW w:type="dxa" w:w="2074"/>
            <w:vAlign w:val="center"/>
          </w:tcPr>
          <w:p>
            <w:r/>
            <w:r>
              <w:rPr>
                <w:rFonts w:ascii="Aptos" w:hAnsi="Aptos"/>
                <w:b w:val="0"/>
                <w:sz w:val="16"/>
              </w:rPr>
              <w:t>P03/P04</w:t>
            </w:r>
          </w:p>
        </w:tc>
      </w:tr>
      <w:tr>
        <w:tc>
          <w:tcPr>
            <w:tcW w:type="dxa" w:w="2074"/>
            <w:vAlign w:val="center"/>
          </w:tcPr>
          <w:p>
            <w:r/>
            <w:r>
              <w:rPr>
                <w:rFonts w:ascii="Aptos" w:hAnsi="Aptos"/>
                <w:b w:val="0"/>
                <w:sz w:val="16"/>
              </w:rPr>
              <w:t>P03</w:t>
            </w:r>
          </w:p>
        </w:tc>
        <w:tc>
          <w:tcPr>
            <w:tcW w:type="dxa" w:w="2074"/>
            <w:vAlign w:val="center"/>
          </w:tcPr>
          <w:p>
            <w:r/>
            <w:r>
              <w:rPr>
                <w:rFonts w:ascii="Aptos" w:hAnsi="Aptos"/>
                <w:b w:val="0"/>
                <w:sz w:val="16"/>
              </w:rPr>
              <w:t>Hospital Detail Drawer</w:t>
            </w:r>
          </w:p>
        </w:tc>
        <w:tc>
          <w:tcPr>
            <w:tcW w:type="dxa" w:w="2074"/>
            <w:vAlign w:val="center"/>
          </w:tcPr>
          <w:p>
            <w:r/>
            <w:r>
              <w:rPr>
                <w:rFonts w:ascii="Aptos" w:hAnsi="Aptos"/>
                <w:b w:val="0"/>
                <w:sz w:val="16"/>
              </w:rPr>
              <w:t>Hospital header; verified badge; bed matrix; specialties; ETA; freshness; reviews</w:t>
            </w:r>
          </w:p>
        </w:tc>
        <w:tc>
          <w:tcPr>
            <w:tcW w:type="dxa" w:w="2074"/>
            <w:vAlign w:val="center"/>
          </w:tcPr>
          <w:p>
            <w:r/>
            <w:r>
              <w:rPr>
                <w:rFonts w:ascii="Aptos" w:hAnsi="Aptos"/>
                <w:b w:val="0"/>
                <w:sz w:val="16"/>
              </w:rPr>
              <w:t>Reserve bed</w:t>
            </w:r>
          </w:p>
        </w:tc>
        <w:tc>
          <w:tcPr>
            <w:tcW w:type="dxa" w:w="2074"/>
            <w:vAlign w:val="center"/>
          </w:tcPr>
          <w:p>
            <w:r/>
            <w:r>
              <w:rPr>
                <w:rFonts w:ascii="Aptos" w:hAnsi="Aptos"/>
                <w:b w:val="0"/>
                <w:sz w:val="16"/>
              </w:rPr>
              <w:t>P05</w:t>
            </w:r>
          </w:p>
        </w:tc>
      </w:tr>
      <w:tr>
        <w:tc>
          <w:tcPr>
            <w:tcW w:type="dxa" w:w="2074"/>
            <w:vAlign w:val="center"/>
          </w:tcPr>
          <w:p>
            <w:r/>
            <w:r>
              <w:rPr>
                <w:rFonts w:ascii="Aptos" w:hAnsi="Aptos"/>
                <w:b w:val="0"/>
                <w:sz w:val="16"/>
              </w:rPr>
              <w:t>P04</w:t>
            </w:r>
          </w:p>
        </w:tc>
        <w:tc>
          <w:tcPr>
            <w:tcW w:type="dxa" w:w="2074"/>
            <w:vAlign w:val="center"/>
          </w:tcPr>
          <w:p>
            <w:r/>
            <w:r>
              <w:rPr>
                <w:rFonts w:ascii="Aptos" w:hAnsi="Aptos"/>
                <w:b w:val="0"/>
                <w:sz w:val="16"/>
              </w:rPr>
              <w:t>AI Triage</w:t>
            </w:r>
          </w:p>
        </w:tc>
        <w:tc>
          <w:tcPr>
            <w:tcW w:type="dxa" w:w="2074"/>
            <w:vAlign w:val="center"/>
          </w:tcPr>
          <w:p>
            <w:r/>
            <w:r>
              <w:rPr>
                <w:rFonts w:ascii="Aptos" w:hAnsi="Aptos"/>
                <w:b w:val="0"/>
                <w:sz w:val="16"/>
              </w:rPr>
              <w:t>Chat-like symptom input; urgency badge; rationale; suggested care type; hospital results</w:t>
            </w:r>
          </w:p>
        </w:tc>
        <w:tc>
          <w:tcPr>
            <w:tcW w:type="dxa" w:w="2074"/>
            <w:vAlign w:val="center"/>
          </w:tcPr>
          <w:p>
            <w:r/>
            <w:r>
              <w:rPr>
                <w:rFonts w:ascii="Aptos" w:hAnsi="Aptos"/>
                <w:b w:val="0"/>
                <w:sz w:val="16"/>
              </w:rPr>
              <w:t>View matched hospitals</w:t>
            </w:r>
          </w:p>
        </w:tc>
        <w:tc>
          <w:tcPr>
            <w:tcW w:type="dxa" w:w="2074"/>
            <w:vAlign w:val="center"/>
          </w:tcPr>
          <w:p>
            <w:r/>
            <w:r>
              <w:rPr>
                <w:rFonts w:ascii="Aptos" w:hAnsi="Aptos"/>
                <w:b w:val="0"/>
                <w:sz w:val="16"/>
              </w:rPr>
              <w:t>P02/P06</w:t>
            </w:r>
          </w:p>
        </w:tc>
      </w:tr>
      <w:tr>
        <w:tc>
          <w:tcPr>
            <w:tcW w:type="dxa" w:w="2074"/>
            <w:vAlign w:val="center"/>
          </w:tcPr>
          <w:p>
            <w:r/>
            <w:r>
              <w:rPr>
                <w:rFonts w:ascii="Aptos" w:hAnsi="Aptos"/>
                <w:b w:val="0"/>
                <w:sz w:val="16"/>
              </w:rPr>
              <w:t>P05</w:t>
            </w:r>
          </w:p>
        </w:tc>
        <w:tc>
          <w:tcPr>
            <w:tcW w:type="dxa" w:w="2074"/>
            <w:vAlign w:val="center"/>
          </w:tcPr>
          <w:p>
            <w:r/>
            <w:r>
              <w:rPr>
                <w:rFonts w:ascii="Aptos" w:hAnsi="Aptos"/>
                <w:b w:val="0"/>
                <w:sz w:val="16"/>
              </w:rPr>
              <w:t>Reservation</w:t>
            </w:r>
          </w:p>
        </w:tc>
        <w:tc>
          <w:tcPr>
            <w:tcW w:type="dxa" w:w="2074"/>
            <w:vAlign w:val="center"/>
          </w:tcPr>
          <w:p>
            <w:r/>
            <w:r>
              <w:rPr>
                <w:rFonts w:ascii="Aptos" w:hAnsi="Aptos"/>
                <w:b w:val="0"/>
                <w:sz w:val="16"/>
              </w:rPr>
              <w:t>Bed type; patient summary; arrival estimate; terms; countdown</w:t>
            </w:r>
          </w:p>
        </w:tc>
        <w:tc>
          <w:tcPr>
            <w:tcW w:type="dxa" w:w="2074"/>
            <w:vAlign w:val="center"/>
          </w:tcPr>
          <w:p>
            <w:r/>
            <w:r>
              <w:rPr>
                <w:rFonts w:ascii="Aptos" w:hAnsi="Aptos"/>
                <w:b w:val="0"/>
                <w:sz w:val="16"/>
              </w:rPr>
              <w:t>Confirm reservation</w:t>
            </w:r>
          </w:p>
        </w:tc>
        <w:tc>
          <w:tcPr>
            <w:tcW w:type="dxa" w:w="2074"/>
            <w:vAlign w:val="center"/>
          </w:tcPr>
          <w:p>
            <w:r/>
            <w:r>
              <w:rPr>
                <w:rFonts w:ascii="Aptos" w:hAnsi="Aptos"/>
                <w:b w:val="0"/>
                <w:sz w:val="16"/>
              </w:rPr>
              <w:t>P07</w:t>
            </w:r>
          </w:p>
        </w:tc>
      </w:tr>
      <w:tr>
        <w:tc>
          <w:tcPr>
            <w:tcW w:type="dxa" w:w="2074"/>
            <w:vAlign w:val="center"/>
          </w:tcPr>
          <w:p>
            <w:r/>
            <w:r>
              <w:rPr>
                <w:rFonts w:ascii="Aptos" w:hAnsi="Aptos"/>
                <w:b w:val="0"/>
                <w:sz w:val="16"/>
              </w:rPr>
              <w:t>P06</w:t>
            </w:r>
          </w:p>
        </w:tc>
        <w:tc>
          <w:tcPr>
            <w:tcW w:type="dxa" w:w="2074"/>
            <w:vAlign w:val="center"/>
          </w:tcPr>
          <w:p>
            <w:r/>
            <w:r>
              <w:rPr>
                <w:rFonts w:ascii="Aptos" w:hAnsi="Aptos"/>
                <w:b w:val="0"/>
                <w:sz w:val="16"/>
              </w:rPr>
              <w:t>SOS Dispatch</w:t>
            </w:r>
          </w:p>
        </w:tc>
        <w:tc>
          <w:tcPr>
            <w:tcW w:type="dxa" w:w="2074"/>
            <w:vAlign w:val="center"/>
          </w:tcPr>
          <w:p>
            <w:r/>
            <w:r>
              <w:rPr>
                <w:rFonts w:ascii="Aptos" w:hAnsi="Aptos"/>
                <w:b w:val="0"/>
                <w:sz w:val="16"/>
              </w:rPr>
              <w:t>Location; condition; ranked hospitals; alert progress; acceptance</w:t>
            </w:r>
          </w:p>
        </w:tc>
        <w:tc>
          <w:tcPr>
            <w:tcW w:type="dxa" w:w="2074"/>
            <w:vAlign w:val="center"/>
          </w:tcPr>
          <w:p>
            <w:r/>
            <w:r>
              <w:rPr>
                <w:rFonts w:ascii="Aptos" w:hAnsi="Aptos"/>
                <w:b w:val="0"/>
                <w:sz w:val="16"/>
              </w:rPr>
              <w:t>Send SOS</w:t>
            </w:r>
          </w:p>
        </w:tc>
        <w:tc>
          <w:tcPr>
            <w:tcW w:type="dxa" w:w="2074"/>
            <w:vAlign w:val="center"/>
          </w:tcPr>
          <w:p>
            <w:r/>
            <w:r>
              <w:rPr>
                <w:rFonts w:ascii="Aptos" w:hAnsi="Aptos"/>
                <w:b w:val="0"/>
                <w:sz w:val="16"/>
              </w:rPr>
              <w:t>P08</w:t>
            </w:r>
          </w:p>
        </w:tc>
      </w:tr>
      <w:tr>
        <w:tc>
          <w:tcPr>
            <w:tcW w:type="dxa" w:w="2074"/>
            <w:vAlign w:val="center"/>
          </w:tcPr>
          <w:p>
            <w:r/>
            <w:r>
              <w:rPr>
                <w:rFonts w:ascii="Aptos" w:hAnsi="Aptos"/>
                <w:b w:val="0"/>
                <w:sz w:val="16"/>
              </w:rPr>
              <w:t>P07</w:t>
            </w:r>
          </w:p>
        </w:tc>
        <w:tc>
          <w:tcPr>
            <w:tcW w:type="dxa" w:w="2074"/>
            <w:vAlign w:val="center"/>
          </w:tcPr>
          <w:p>
            <w:r/>
            <w:r>
              <w:rPr>
                <w:rFonts w:ascii="Aptos" w:hAnsi="Aptos"/>
                <w:b w:val="0"/>
                <w:sz w:val="16"/>
              </w:rPr>
              <w:t>Reservation Confirmed</w:t>
            </w:r>
          </w:p>
        </w:tc>
        <w:tc>
          <w:tcPr>
            <w:tcW w:type="dxa" w:w="2074"/>
            <w:vAlign w:val="center"/>
          </w:tcPr>
          <w:p>
            <w:r/>
            <w:r>
              <w:rPr>
                <w:rFonts w:ascii="Aptos" w:hAnsi="Aptos"/>
                <w:b w:val="0"/>
                <w:sz w:val="16"/>
              </w:rPr>
              <w:t>Reservation ID; locked bed; countdown; hospital contact; navigation</w:t>
            </w:r>
          </w:p>
        </w:tc>
        <w:tc>
          <w:tcPr>
            <w:tcW w:type="dxa" w:w="2074"/>
            <w:vAlign w:val="center"/>
          </w:tcPr>
          <w:p>
            <w:r/>
            <w:r>
              <w:rPr>
                <w:rFonts w:ascii="Aptos" w:hAnsi="Aptos"/>
                <w:b w:val="0"/>
                <w:sz w:val="16"/>
              </w:rPr>
              <w:t>Open navigation</w:t>
            </w:r>
          </w:p>
        </w:tc>
        <w:tc>
          <w:tcPr>
            <w:tcW w:type="dxa" w:w="2074"/>
            <w:vAlign w:val="center"/>
          </w:tcPr>
          <w:p>
            <w:r/>
            <w:r>
              <w:rPr>
                <w:rFonts w:ascii="Aptos" w:hAnsi="Aptos"/>
                <w:b w:val="0"/>
                <w:sz w:val="16"/>
              </w:rPr>
              <w:t>P02</w:t>
            </w:r>
          </w:p>
        </w:tc>
      </w:tr>
      <w:tr>
        <w:tc>
          <w:tcPr>
            <w:tcW w:type="dxa" w:w="2074"/>
            <w:vAlign w:val="center"/>
          </w:tcPr>
          <w:p>
            <w:r/>
            <w:r>
              <w:rPr>
                <w:rFonts w:ascii="Aptos" w:hAnsi="Aptos"/>
                <w:b w:val="0"/>
                <w:sz w:val="16"/>
              </w:rPr>
              <w:t>P08</w:t>
            </w:r>
          </w:p>
        </w:tc>
        <w:tc>
          <w:tcPr>
            <w:tcW w:type="dxa" w:w="2074"/>
            <w:vAlign w:val="center"/>
          </w:tcPr>
          <w:p>
            <w:r/>
            <w:r>
              <w:rPr>
                <w:rFonts w:ascii="Aptos" w:hAnsi="Aptos"/>
                <w:b w:val="0"/>
                <w:sz w:val="16"/>
              </w:rPr>
              <w:t>SOS Active</w:t>
            </w:r>
          </w:p>
        </w:tc>
        <w:tc>
          <w:tcPr>
            <w:tcW w:type="dxa" w:w="2074"/>
            <w:vAlign w:val="center"/>
          </w:tcPr>
          <w:p>
            <w:r/>
            <w:r>
              <w:rPr>
                <w:rFonts w:ascii="Aptos" w:hAnsi="Aptos"/>
                <w:b w:val="0"/>
                <w:sz w:val="16"/>
              </w:rPr>
              <w:t>Accepted hospital; ETA; status timeline; call; route</w:t>
            </w:r>
          </w:p>
        </w:tc>
        <w:tc>
          <w:tcPr>
            <w:tcW w:type="dxa" w:w="2074"/>
            <w:vAlign w:val="center"/>
          </w:tcPr>
          <w:p>
            <w:r/>
            <w:r>
              <w:rPr>
                <w:rFonts w:ascii="Aptos" w:hAnsi="Aptos"/>
                <w:b w:val="0"/>
                <w:sz w:val="16"/>
              </w:rPr>
              <w:t>Track hospital</w:t>
            </w:r>
          </w:p>
        </w:tc>
        <w:tc>
          <w:tcPr>
            <w:tcW w:type="dxa" w:w="2074"/>
            <w:vAlign w:val="center"/>
          </w:tcPr>
          <w:p>
            <w:r/>
            <w:r>
              <w:rPr>
                <w:rFonts w:ascii="Aptos" w:hAnsi="Aptos"/>
                <w:b w:val="0"/>
                <w:sz w:val="16"/>
              </w:rPr>
              <w:t>P02</w:t>
            </w:r>
          </w:p>
        </w:tc>
      </w:tr>
      <w:tr>
        <w:tc>
          <w:tcPr>
            <w:tcW w:type="dxa" w:w="2074"/>
            <w:vAlign w:val="center"/>
          </w:tcPr>
          <w:p>
            <w:r/>
            <w:r>
              <w:rPr>
                <w:rFonts w:ascii="Aptos" w:hAnsi="Aptos"/>
                <w:b w:val="0"/>
                <w:sz w:val="16"/>
              </w:rPr>
              <w:t>P09</w:t>
            </w:r>
          </w:p>
        </w:tc>
        <w:tc>
          <w:tcPr>
            <w:tcW w:type="dxa" w:w="2074"/>
            <w:vAlign w:val="center"/>
          </w:tcPr>
          <w:p>
            <w:r/>
            <w:r>
              <w:rPr>
                <w:rFonts w:ascii="Aptos" w:hAnsi="Aptos"/>
                <w:b w:val="0"/>
                <w:sz w:val="16"/>
              </w:rPr>
              <w:t>Patient Profile</w:t>
            </w:r>
          </w:p>
        </w:tc>
        <w:tc>
          <w:tcPr>
            <w:tcW w:type="dxa" w:w="2074"/>
            <w:vAlign w:val="center"/>
          </w:tcPr>
          <w:p>
            <w:r/>
            <w:r>
              <w:rPr>
                <w:rFonts w:ascii="Aptos" w:hAnsi="Aptos"/>
                <w:b w:val="0"/>
                <w:sz w:val="16"/>
              </w:rPr>
              <w:t>Medical summary; documents; sharing permissions; language</w:t>
            </w:r>
          </w:p>
        </w:tc>
        <w:tc>
          <w:tcPr>
            <w:tcW w:type="dxa" w:w="2074"/>
            <w:vAlign w:val="center"/>
          </w:tcPr>
          <w:p>
            <w:r/>
            <w:r>
              <w:rPr>
                <w:rFonts w:ascii="Aptos" w:hAnsi="Aptos"/>
                <w:b w:val="0"/>
                <w:sz w:val="16"/>
              </w:rPr>
              <w:t>Upload / manage</w:t>
            </w:r>
          </w:p>
        </w:tc>
        <w:tc>
          <w:tcPr>
            <w:tcW w:type="dxa" w:w="2074"/>
            <w:vAlign w:val="center"/>
          </w:tcPr>
          <w:p>
            <w:r/>
            <w:r>
              <w:rPr>
                <w:rFonts w:ascii="Aptos" w:hAnsi="Aptos"/>
                <w:b w:val="0"/>
                <w:sz w:val="16"/>
              </w:rPr>
              <w:t>P10</w:t>
            </w:r>
          </w:p>
        </w:tc>
      </w:tr>
      <w:tr>
        <w:tc>
          <w:tcPr>
            <w:tcW w:type="dxa" w:w="2074"/>
            <w:vAlign w:val="center"/>
          </w:tcPr>
          <w:p>
            <w:r/>
            <w:r>
              <w:rPr>
                <w:rFonts w:ascii="Aptos" w:hAnsi="Aptos"/>
                <w:b w:val="0"/>
                <w:sz w:val="16"/>
              </w:rPr>
              <w:t>P10</w:t>
            </w:r>
          </w:p>
        </w:tc>
        <w:tc>
          <w:tcPr>
            <w:tcW w:type="dxa" w:w="2074"/>
            <w:vAlign w:val="center"/>
          </w:tcPr>
          <w:p>
            <w:r/>
            <w:r>
              <w:rPr>
                <w:rFonts w:ascii="Aptos" w:hAnsi="Aptos"/>
                <w:b w:val="0"/>
                <w:sz w:val="16"/>
              </w:rPr>
              <w:t>Notifications</w:t>
            </w:r>
          </w:p>
        </w:tc>
        <w:tc>
          <w:tcPr>
            <w:tcW w:type="dxa" w:w="2074"/>
            <w:vAlign w:val="center"/>
          </w:tcPr>
          <w:p>
            <w:r/>
            <w:r>
              <w:rPr>
                <w:rFonts w:ascii="Aptos" w:hAnsi="Aptos"/>
                <w:b w:val="0"/>
                <w:sz w:val="16"/>
              </w:rPr>
              <w:t>Reservation, bed alert, SOS, system notifications</w:t>
            </w:r>
          </w:p>
        </w:tc>
        <w:tc>
          <w:tcPr>
            <w:tcW w:type="dxa" w:w="2074"/>
            <w:vAlign w:val="center"/>
          </w:tcPr>
          <w:p>
            <w:r/>
            <w:r>
              <w:rPr>
                <w:rFonts w:ascii="Aptos" w:hAnsi="Aptos"/>
                <w:b w:val="0"/>
                <w:sz w:val="16"/>
              </w:rPr>
              <w:t>Open event</w:t>
            </w:r>
          </w:p>
        </w:tc>
        <w:tc>
          <w:tcPr>
            <w:tcW w:type="dxa" w:w="2074"/>
            <w:vAlign w:val="center"/>
          </w:tcPr>
          <w:p>
            <w:r/>
            <w:r>
              <w:rPr>
                <w:rFonts w:ascii="Aptos" w:hAnsi="Aptos"/>
                <w:b w:val="0"/>
                <w:sz w:val="16"/>
              </w:rPr>
              <w:t>Contextual</w:t>
            </w:r>
          </w:p>
        </w:tc>
      </w:tr>
      <w:tr>
        <w:tc>
          <w:tcPr>
            <w:tcW w:type="dxa" w:w="2074"/>
            <w:vAlign w:val="center"/>
          </w:tcPr>
          <w:p>
            <w:r/>
            <w:r>
              <w:rPr>
                <w:rFonts w:ascii="Aptos" w:hAnsi="Aptos"/>
                <w:b w:val="0"/>
                <w:sz w:val="16"/>
              </w:rPr>
              <w:t>H01</w:t>
            </w:r>
          </w:p>
        </w:tc>
        <w:tc>
          <w:tcPr>
            <w:tcW w:type="dxa" w:w="2074"/>
            <w:vAlign w:val="center"/>
          </w:tcPr>
          <w:p>
            <w:r/>
            <w:r>
              <w:rPr>
                <w:rFonts w:ascii="Aptos" w:hAnsi="Aptos"/>
                <w:b w:val="0"/>
                <w:sz w:val="16"/>
              </w:rPr>
              <w:t>Hospital Overview</w:t>
            </w:r>
          </w:p>
        </w:tc>
        <w:tc>
          <w:tcPr>
            <w:tcW w:type="dxa" w:w="2074"/>
            <w:vAlign w:val="center"/>
          </w:tcPr>
          <w:p>
            <w:r/>
            <w:r>
              <w:rPr>
                <w:rFonts w:ascii="Aptos" w:hAnsi="Aptos"/>
                <w:b w:val="0"/>
                <w:sz w:val="16"/>
              </w:rPr>
              <w:t>KPIs; live bed status; incoming reservations; active SOS; data freshness</w:t>
            </w:r>
          </w:p>
        </w:tc>
        <w:tc>
          <w:tcPr>
            <w:tcW w:type="dxa" w:w="2074"/>
            <w:vAlign w:val="center"/>
          </w:tcPr>
          <w:p>
            <w:r/>
            <w:r>
              <w:rPr>
                <w:rFonts w:ascii="Aptos" w:hAnsi="Aptos"/>
                <w:b w:val="0"/>
                <w:sz w:val="16"/>
              </w:rPr>
              <w:t>Update beds</w:t>
            </w:r>
          </w:p>
        </w:tc>
        <w:tc>
          <w:tcPr>
            <w:tcW w:type="dxa" w:w="2074"/>
            <w:vAlign w:val="center"/>
          </w:tcPr>
          <w:p>
            <w:r/>
            <w:r>
              <w:rPr>
                <w:rFonts w:ascii="Aptos" w:hAnsi="Aptos"/>
                <w:b w:val="0"/>
                <w:sz w:val="16"/>
              </w:rPr>
              <w:t>H02</w:t>
            </w:r>
          </w:p>
        </w:tc>
      </w:tr>
      <w:tr>
        <w:tc>
          <w:tcPr>
            <w:tcW w:type="dxa" w:w="2074"/>
            <w:vAlign w:val="center"/>
          </w:tcPr>
          <w:p>
            <w:r/>
            <w:r>
              <w:rPr>
                <w:rFonts w:ascii="Aptos" w:hAnsi="Aptos"/>
                <w:b w:val="0"/>
                <w:sz w:val="16"/>
              </w:rPr>
              <w:t>H02</w:t>
            </w:r>
          </w:p>
        </w:tc>
        <w:tc>
          <w:tcPr>
            <w:tcW w:type="dxa" w:w="2074"/>
            <w:vAlign w:val="center"/>
          </w:tcPr>
          <w:p>
            <w:r/>
            <w:r>
              <w:rPr>
                <w:rFonts w:ascii="Aptos" w:hAnsi="Aptos"/>
                <w:b w:val="0"/>
                <w:sz w:val="16"/>
              </w:rPr>
              <w:t>Bed Management</w:t>
            </w:r>
          </w:p>
        </w:tc>
        <w:tc>
          <w:tcPr>
            <w:tcW w:type="dxa" w:w="2074"/>
            <w:vAlign w:val="center"/>
          </w:tcPr>
          <w:p>
            <w:r/>
            <w:r>
              <w:rPr>
                <w:rFonts w:ascii="Aptos" w:hAnsi="Aptos"/>
                <w:b w:val="0"/>
                <w:sz w:val="16"/>
              </w:rPr>
              <w:t>Ward tabs; bed category rows; counts; quick +/-; save</w:t>
            </w:r>
          </w:p>
        </w:tc>
        <w:tc>
          <w:tcPr>
            <w:tcW w:type="dxa" w:w="2074"/>
            <w:vAlign w:val="center"/>
          </w:tcPr>
          <w:p>
            <w:r/>
            <w:r>
              <w:rPr>
                <w:rFonts w:ascii="Aptos" w:hAnsi="Aptos"/>
                <w:b w:val="0"/>
                <w:sz w:val="16"/>
              </w:rPr>
              <w:t>Publish update</w:t>
            </w:r>
          </w:p>
        </w:tc>
        <w:tc>
          <w:tcPr>
            <w:tcW w:type="dxa" w:w="2074"/>
            <w:vAlign w:val="center"/>
          </w:tcPr>
          <w:p>
            <w:r/>
            <w:r>
              <w:rPr>
                <w:rFonts w:ascii="Aptos" w:hAnsi="Aptos"/>
                <w:b w:val="0"/>
                <w:sz w:val="16"/>
              </w:rPr>
              <w:t>Cross-role</w:t>
            </w:r>
          </w:p>
        </w:tc>
      </w:tr>
      <w:tr>
        <w:tc>
          <w:tcPr>
            <w:tcW w:type="dxa" w:w="2074"/>
            <w:vAlign w:val="center"/>
          </w:tcPr>
          <w:p>
            <w:r/>
            <w:r>
              <w:rPr>
                <w:rFonts w:ascii="Aptos" w:hAnsi="Aptos"/>
                <w:b w:val="0"/>
                <w:sz w:val="16"/>
              </w:rPr>
              <w:t>H03</w:t>
            </w:r>
          </w:p>
        </w:tc>
        <w:tc>
          <w:tcPr>
            <w:tcW w:type="dxa" w:w="2074"/>
            <w:vAlign w:val="center"/>
          </w:tcPr>
          <w:p>
            <w:r/>
            <w:r>
              <w:rPr>
                <w:rFonts w:ascii="Aptos" w:hAnsi="Aptos"/>
                <w:b w:val="0"/>
                <w:sz w:val="16"/>
              </w:rPr>
              <w:t>Hospital Reservations</w:t>
            </w:r>
          </w:p>
        </w:tc>
        <w:tc>
          <w:tcPr>
            <w:tcW w:type="dxa" w:w="2074"/>
            <w:vAlign w:val="center"/>
          </w:tcPr>
          <w:p>
            <w:r/>
            <w:r>
              <w:rPr>
                <w:rFonts w:ascii="Aptos" w:hAnsi="Aptos"/>
                <w:b w:val="0"/>
                <w:sz w:val="16"/>
              </w:rPr>
              <w:t>Queue; patient requirement; ETA; accept/reject; status</w:t>
            </w:r>
          </w:p>
        </w:tc>
        <w:tc>
          <w:tcPr>
            <w:tcW w:type="dxa" w:w="2074"/>
            <w:vAlign w:val="center"/>
          </w:tcPr>
          <w:p>
            <w:r/>
            <w:r>
              <w:rPr>
                <w:rFonts w:ascii="Aptos" w:hAnsi="Aptos"/>
                <w:b w:val="0"/>
                <w:sz w:val="16"/>
              </w:rPr>
              <w:t>Accept</w:t>
            </w:r>
          </w:p>
        </w:tc>
        <w:tc>
          <w:tcPr>
            <w:tcW w:type="dxa" w:w="2074"/>
            <w:vAlign w:val="center"/>
          </w:tcPr>
          <w:p>
            <w:r/>
            <w:r>
              <w:rPr>
                <w:rFonts w:ascii="Aptos" w:hAnsi="Aptos"/>
                <w:b w:val="0"/>
                <w:sz w:val="16"/>
              </w:rPr>
              <w:t>H05</w:t>
            </w:r>
          </w:p>
        </w:tc>
      </w:tr>
      <w:tr>
        <w:tc>
          <w:tcPr>
            <w:tcW w:type="dxa" w:w="2074"/>
            <w:vAlign w:val="center"/>
          </w:tcPr>
          <w:p>
            <w:r/>
            <w:r>
              <w:rPr>
                <w:rFonts w:ascii="Aptos" w:hAnsi="Aptos"/>
                <w:b w:val="0"/>
                <w:sz w:val="16"/>
              </w:rPr>
              <w:t>H04</w:t>
            </w:r>
          </w:p>
        </w:tc>
        <w:tc>
          <w:tcPr>
            <w:tcW w:type="dxa" w:w="2074"/>
            <w:vAlign w:val="center"/>
          </w:tcPr>
          <w:p>
            <w:r/>
            <w:r>
              <w:rPr>
                <w:rFonts w:ascii="Aptos" w:hAnsi="Aptos"/>
                <w:b w:val="0"/>
                <w:sz w:val="16"/>
              </w:rPr>
              <w:t>SOS Alerts</w:t>
            </w:r>
          </w:p>
        </w:tc>
        <w:tc>
          <w:tcPr>
            <w:tcW w:type="dxa" w:w="2074"/>
            <w:vAlign w:val="center"/>
          </w:tcPr>
          <w:p>
            <w:r/>
            <w:r>
              <w:rPr>
                <w:rFonts w:ascii="Aptos" w:hAnsi="Aptos"/>
                <w:b w:val="0"/>
                <w:sz w:val="16"/>
              </w:rPr>
              <w:t>Critical queue; patient summary; capacity request; accept/decline</w:t>
            </w:r>
          </w:p>
        </w:tc>
        <w:tc>
          <w:tcPr>
            <w:tcW w:type="dxa" w:w="2074"/>
            <w:vAlign w:val="center"/>
          </w:tcPr>
          <w:p>
            <w:r/>
            <w:r>
              <w:rPr>
                <w:rFonts w:ascii="Aptos" w:hAnsi="Aptos"/>
                <w:b w:val="0"/>
                <w:sz w:val="16"/>
              </w:rPr>
              <w:t>Accept SOS</w:t>
            </w:r>
          </w:p>
        </w:tc>
        <w:tc>
          <w:tcPr>
            <w:tcW w:type="dxa" w:w="2074"/>
            <w:vAlign w:val="center"/>
          </w:tcPr>
          <w:p>
            <w:r/>
            <w:r>
              <w:rPr>
                <w:rFonts w:ascii="Aptos" w:hAnsi="Aptos"/>
                <w:b w:val="0"/>
                <w:sz w:val="16"/>
              </w:rPr>
              <w:t>Cross-role</w:t>
            </w:r>
          </w:p>
        </w:tc>
      </w:tr>
      <w:tr>
        <w:tc>
          <w:tcPr>
            <w:tcW w:type="dxa" w:w="2074"/>
            <w:vAlign w:val="center"/>
          </w:tcPr>
          <w:p>
            <w:r/>
            <w:r>
              <w:rPr>
                <w:rFonts w:ascii="Aptos" w:hAnsi="Aptos"/>
                <w:b w:val="0"/>
                <w:sz w:val="16"/>
              </w:rPr>
              <w:t>H05</w:t>
            </w:r>
          </w:p>
        </w:tc>
        <w:tc>
          <w:tcPr>
            <w:tcW w:type="dxa" w:w="2074"/>
            <w:vAlign w:val="center"/>
          </w:tcPr>
          <w:p>
            <w:r/>
            <w:r>
              <w:rPr>
                <w:rFonts w:ascii="Aptos" w:hAnsi="Aptos"/>
                <w:b w:val="0"/>
                <w:sz w:val="16"/>
              </w:rPr>
              <w:t>Patient Arrival</w:t>
            </w:r>
          </w:p>
        </w:tc>
        <w:tc>
          <w:tcPr>
            <w:tcW w:type="dxa" w:w="2074"/>
            <w:vAlign w:val="center"/>
          </w:tcPr>
          <w:p>
            <w:r/>
            <w:r>
              <w:rPr>
                <w:rFonts w:ascii="Aptos" w:hAnsi="Aptos"/>
                <w:b w:val="0"/>
                <w:sz w:val="16"/>
              </w:rPr>
              <w:t>Accepted reservation/SOS; ETA; preparation; assigned bed</w:t>
            </w:r>
          </w:p>
        </w:tc>
        <w:tc>
          <w:tcPr>
            <w:tcW w:type="dxa" w:w="2074"/>
            <w:vAlign w:val="center"/>
          </w:tcPr>
          <w:p>
            <w:r/>
            <w:r>
              <w:rPr>
                <w:rFonts w:ascii="Aptos" w:hAnsi="Aptos"/>
                <w:b w:val="0"/>
                <w:sz w:val="16"/>
              </w:rPr>
              <w:t>Mark ready</w:t>
            </w:r>
          </w:p>
        </w:tc>
        <w:tc>
          <w:tcPr>
            <w:tcW w:type="dxa" w:w="2074"/>
            <w:vAlign w:val="center"/>
          </w:tcPr>
          <w:p>
            <w:r/>
            <w:r>
              <w:rPr>
                <w:rFonts w:ascii="Aptos" w:hAnsi="Aptos"/>
                <w:b w:val="0"/>
                <w:sz w:val="16"/>
              </w:rPr>
              <w:t>H01</w:t>
            </w:r>
          </w:p>
        </w:tc>
      </w:tr>
      <w:tr>
        <w:tc>
          <w:tcPr>
            <w:tcW w:type="dxa" w:w="2074"/>
            <w:vAlign w:val="center"/>
          </w:tcPr>
          <w:p>
            <w:r/>
            <w:r>
              <w:rPr>
                <w:rFonts w:ascii="Aptos" w:hAnsi="Aptos"/>
                <w:b w:val="0"/>
                <w:sz w:val="16"/>
              </w:rPr>
              <w:t>H06</w:t>
            </w:r>
          </w:p>
        </w:tc>
        <w:tc>
          <w:tcPr>
            <w:tcW w:type="dxa" w:w="2074"/>
            <w:vAlign w:val="center"/>
          </w:tcPr>
          <w:p>
            <w:r/>
            <w:r>
              <w:rPr>
                <w:rFonts w:ascii="Aptos" w:hAnsi="Aptos"/>
                <w:b w:val="0"/>
                <w:sz w:val="16"/>
              </w:rPr>
              <w:t>Hospital Analytics</w:t>
            </w:r>
          </w:p>
        </w:tc>
        <w:tc>
          <w:tcPr>
            <w:tcW w:type="dxa" w:w="2074"/>
            <w:vAlign w:val="center"/>
          </w:tcPr>
          <w:p>
            <w:r/>
            <w:r>
              <w:rPr>
                <w:rFonts w:ascii="Aptos" w:hAnsi="Aptos"/>
                <w:b w:val="0"/>
                <w:sz w:val="16"/>
              </w:rPr>
              <w:t>Utilization; reservation trends; peak hours; response time</w:t>
            </w:r>
          </w:p>
        </w:tc>
        <w:tc>
          <w:tcPr>
            <w:tcW w:type="dxa" w:w="2074"/>
            <w:vAlign w:val="center"/>
          </w:tcPr>
          <w:p>
            <w:r/>
            <w:r>
              <w:rPr>
                <w:rFonts w:ascii="Aptos" w:hAnsi="Aptos"/>
                <w:b w:val="0"/>
                <w:sz w:val="16"/>
              </w:rPr>
              <w:t>View report</w:t>
            </w:r>
          </w:p>
        </w:tc>
        <w:tc>
          <w:tcPr>
            <w:tcW w:type="dxa" w:w="2074"/>
            <w:vAlign w:val="center"/>
          </w:tcPr>
          <w:p>
            <w:r/>
            <w:r>
              <w:rPr>
                <w:rFonts w:ascii="Aptos" w:hAnsi="Aptos"/>
                <w:b w:val="0"/>
                <w:sz w:val="16"/>
              </w:rPr>
              <w:t>Static</w:t>
            </w:r>
          </w:p>
        </w:tc>
      </w:tr>
      <w:tr>
        <w:tc>
          <w:tcPr>
            <w:tcW w:type="dxa" w:w="2074"/>
            <w:vAlign w:val="center"/>
          </w:tcPr>
          <w:p>
            <w:r/>
            <w:r>
              <w:rPr>
                <w:rFonts w:ascii="Aptos" w:hAnsi="Aptos"/>
                <w:b w:val="0"/>
                <w:sz w:val="16"/>
              </w:rPr>
              <w:t>A01</w:t>
            </w:r>
          </w:p>
        </w:tc>
        <w:tc>
          <w:tcPr>
            <w:tcW w:type="dxa" w:w="2074"/>
            <w:vAlign w:val="center"/>
          </w:tcPr>
          <w:p>
            <w:r/>
            <w:r>
              <w:rPr>
                <w:rFonts w:ascii="Aptos" w:hAnsi="Aptos"/>
                <w:b w:val="0"/>
                <w:sz w:val="16"/>
              </w:rPr>
              <w:t>Authority Overview</w:t>
            </w:r>
          </w:p>
        </w:tc>
        <w:tc>
          <w:tcPr>
            <w:tcW w:type="dxa" w:w="2074"/>
            <w:vAlign w:val="center"/>
          </w:tcPr>
          <w:p>
            <w:r/>
            <w:r>
              <w:rPr>
                <w:rFonts w:ascii="Aptos" w:hAnsi="Aptos"/>
                <w:b w:val="0"/>
                <w:sz w:val="16"/>
              </w:rPr>
              <w:t>Network KPIs; capacity; active SOS; surge signal; map</w:t>
            </w:r>
          </w:p>
        </w:tc>
        <w:tc>
          <w:tcPr>
            <w:tcW w:type="dxa" w:w="2074"/>
            <w:vAlign w:val="center"/>
          </w:tcPr>
          <w:p>
            <w:r/>
            <w:r>
              <w:rPr>
                <w:rFonts w:ascii="Aptos" w:hAnsi="Aptos"/>
                <w:b w:val="0"/>
                <w:sz w:val="16"/>
              </w:rPr>
              <w:t>Open live network</w:t>
            </w:r>
          </w:p>
        </w:tc>
        <w:tc>
          <w:tcPr>
            <w:tcW w:type="dxa" w:w="2074"/>
            <w:vAlign w:val="center"/>
          </w:tcPr>
          <w:p>
            <w:r/>
            <w:r>
              <w:rPr>
                <w:rFonts w:ascii="Aptos" w:hAnsi="Aptos"/>
                <w:b w:val="0"/>
                <w:sz w:val="16"/>
              </w:rPr>
              <w:t>A02</w:t>
            </w:r>
          </w:p>
        </w:tc>
      </w:tr>
      <w:tr>
        <w:tc>
          <w:tcPr>
            <w:tcW w:type="dxa" w:w="2074"/>
            <w:vAlign w:val="center"/>
          </w:tcPr>
          <w:p>
            <w:r/>
            <w:r>
              <w:rPr>
                <w:rFonts w:ascii="Aptos" w:hAnsi="Aptos"/>
                <w:b w:val="0"/>
                <w:sz w:val="16"/>
              </w:rPr>
              <w:t>A02</w:t>
            </w:r>
          </w:p>
        </w:tc>
        <w:tc>
          <w:tcPr>
            <w:tcW w:type="dxa" w:w="2074"/>
            <w:vAlign w:val="center"/>
          </w:tcPr>
          <w:p>
            <w:r/>
            <w:r>
              <w:rPr>
                <w:rFonts w:ascii="Aptos" w:hAnsi="Aptos"/>
                <w:b w:val="0"/>
                <w:sz w:val="16"/>
              </w:rPr>
              <w:t>Live Network</w:t>
            </w:r>
          </w:p>
        </w:tc>
        <w:tc>
          <w:tcPr>
            <w:tcW w:type="dxa" w:w="2074"/>
            <w:vAlign w:val="center"/>
          </w:tcPr>
          <w:p>
            <w:r/>
            <w:r>
              <w:rPr>
                <w:rFonts w:ascii="Aptos" w:hAnsi="Aptos"/>
                <w:b w:val="0"/>
                <w:sz w:val="16"/>
              </w:rPr>
              <w:t>City/district filter; capacity map; hospital table; freshness</w:t>
            </w:r>
          </w:p>
        </w:tc>
        <w:tc>
          <w:tcPr>
            <w:tcW w:type="dxa" w:w="2074"/>
            <w:vAlign w:val="center"/>
          </w:tcPr>
          <w:p>
            <w:r/>
            <w:r>
              <w:rPr>
                <w:rFonts w:ascii="Aptos" w:hAnsi="Aptos"/>
                <w:b w:val="0"/>
                <w:sz w:val="16"/>
              </w:rPr>
              <w:t>Inspect hospital</w:t>
            </w:r>
          </w:p>
        </w:tc>
        <w:tc>
          <w:tcPr>
            <w:tcW w:type="dxa" w:w="2074"/>
            <w:vAlign w:val="center"/>
          </w:tcPr>
          <w:p>
            <w:r/>
            <w:r>
              <w:rPr>
                <w:rFonts w:ascii="Aptos" w:hAnsi="Aptos"/>
                <w:b w:val="0"/>
                <w:sz w:val="16"/>
              </w:rPr>
              <w:t>A05</w:t>
            </w:r>
          </w:p>
        </w:tc>
      </w:tr>
      <w:tr>
        <w:tc>
          <w:tcPr>
            <w:tcW w:type="dxa" w:w="2074"/>
            <w:vAlign w:val="center"/>
          </w:tcPr>
          <w:p>
            <w:r/>
            <w:r>
              <w:rPr>
                <w:rFonts w:ascii="Aptos" w:hAnsi="Aptos"/>
                <w:b w:val="0"/>
                <w:sz w:val="16"/>
              </w:rPr>
              <w:t>A03</w:t>
            </w:r>
          </w:p>
        </w:tc>
        <w:tc>
          <w:tcPr>
            <w:tcW w:type="dxa" w:w="2074"/>
            <w:vAlign w:val="center"/>
          </w:tcPr>
          <w:p>
            <w:r/>
            <w:r>
              <w:rPr>
                <w:rFonts w:ascii="Aptos" w:hAnsi="Aptos"/>
                <w:b w:val="0"/>
                <w:sz w:val="16"/>
              </w:rPr>
              <w:t>SOS Monitor</w:t>
            </w:r>
          </w:p>
        </w:tc>
        <w:tc>
          <w:tcPr>
            <w:tcW w:type="dxa" w:w="2074"/>
            <w:vAlign w:val="center"/>
          </w:tcPr>
          <w:p>
            <w:r/>
            <w:r>
              <w:rPr>
                <w:rFonts w:ascii="Aptos" w:hAnsi="Aptos"/>
                <w:b w:val="0"/>
                <w:sz w:val="16"/>
              </w:rPr>
              <w:t>Active incidents; priority; accepting hospital; response timer</w:t>
            </w:r>
          </w:p>
        </w:tc>
        <w:tc>
          <w:tcPr>
            <w:tcW w:type="dxa" w:w="2074"/>
            <w:vAlign w:val="center"/>
          </w:tcPr>
          <w:p>
            <w:r/>
            <w:r>
              <w:rPr>
                <w:rFonts w:ascii="Aptos" w:hAnsi="Aptos"/>
                <w:b w:val="0"/>
                <w:sz w:val="16"/>
              </w:rPr>
              <w:t>Open incident</w:t>
            </w:r>
          </w:p>
        </w:tc>
        <w:tc>
          <w:tcPr>
            <w:tcW w:type="dxa" w:w="2074"/>
            <w:vAlign w:val="center"/>
          </w:tcPr>
          <w:p>
            <w:r/>
            <w:r>
              <w:rPr>
                <w:rFonts w:ascii="Aptos" w:hAnsi="Aptos"/>
                <w:b w:val="0"/>
                <w:sz w:val="16"/>
              </w:rPr>
              <w:t>A01</w:t>
            </w:r>
          </w:p>
        </w:tc>
      </w:tr>
      <w:tr>
        <w:tc>
          <w:tcPr>
            <w:tcW w:type="dxa" w:w="2074"/>
            <w:vAlign w:val="center"/>
          </w:tcPr>
          <w:p>
            <w:r/>
            <w:r>
              <w:rPr>
                <w:rFonts w:ascii="Aptos" w:hAnsi="Aptos"/>
                <w:b w:val="0"/>
                <w:sz w:val="16"/>
              </w:rPr>
              <w:t>A04</w:t>
            </w:r>
          </w:p>
        </w:tc>
        <w:tc>
          <w:tcPr>
            <w:tcW w:type="dxa" w:w="2074"/>
            <w:vAlign w:val="center"/>
          </w:tcPr>
          <w:p>
            <w:r/>
            <w:r>
              <w:rPr>
                <w:rFonts w:ascii="Aptos" w:hAnsi="Aptos"/>
                <w:b w:val="0"/>
                <w:sz w:val="16"/>
              </w:rPr>
              <w:t>Surge &amp; Crisis</w:t>
            </w:r>
          </w:p>
        </w:tc>
        <w:tc>
          <w:tcPr>
            <w:tcW w:type="dxa" w:w="2074"/>
            <w:vAlign w:val="center"/>
          </w:tcPr>
          <w:p>
            <w:r/>
            <w:r>
              <w:rPr>
                <w:rFonts w:ascii="Aptos" w:hAnsi="Aptos"/>
                <w:b w:val="0"/>
                <w:sz w:val="16"/>
              </w:rPr>
              <w:t>AI warning; signals; forecast; suggested actions</w:t>
            </w:r>
          </w:p>
        </w:tc>
        <w:tc>
          <w:tcPr>
            <w:tcW w:type="dxa" w:w="2074"/>
            <w:vAlign w:val="center"/>
          </w:tcPr>
          <w:p>
            <w:r/>
            <w:r>
              <w:rPr>
                <w:rFonts w:ascii="Aptos" w:hAnsi="Aptos"/>
                <w:b w:val="0"/>
                <w:sz w:val="16"/>
              </w:rPr>
              <w:t>Open response plan</w:t>
            </w:r>
          </w:p>
        </w:tc>
        <w:tc>
          <w:tcPr>
            <w:tcW w:type="dxa" w:w="2074"/>
            <w:vAlign w:val="center"/>
          </w:tcPr>
          <w:p>
            <w:r/>
            <w:r>
              <w:rPr>
                <w:rFonts w:ascii="Aptos" w:hAnsi="Aptos"/>
                <w:b w:val="0"/>
                <w:sz w:val="16"/>
              </w:rPr>
              <w:t>A03</w:t>
            </w:r>
          </w:p>
        </w:tc>
      </w:tr>
      <w:tr>
        <w:tc>
          <w:tcPr>
            <w:tcW w:type="dxa" w:w="2074"/>
            <w:vAlign w:val="center"/>
          </w:tcPr>
          <w:p>
            <w:r/>
            <w:r>
              <w:rPr>
                <w:rFonts w:ascii="Aptos" w:hAnsi="Aptos"/>
                <w:b w:val="0"/>
                <w:sz w:val="16"/>
              </w:rPr>
              <w:t>A05</w:t>
            </w:r>
          </w:p>
        </w:tc>
        <w:tc>
          <w:tcPr>
            <w:tcW w:type="dxa" w:w="2074"/>
            <w:vAlign w:val="center"/>
          </w:tcPr>
          <w:p>
            <w:r/>
            <w:r>
              <w:rPr>
                <w:rFonts w:ascii="Aptos" w:hAnsi="Aptos"/>
                <w:b w:val="0"/>
                <w:sz w:val="16"/>
              </w:rPr>
              <w:t>Hospital Integrity</w:t>
            </w:r>
          </w:p>
        </w:tc>
        <w:tc>
          <w:tcPr>
            <w:tcW w:type="dxa" w:w="2074"/>
            <w:vAlign w:val="center"/>
          </w:tcPr>
          <w:p>
            <w:r/>
            <w:r>
              <w:rPr>
                <w:rFonts w:ascii="Aptos" w:hAnsi="Aptos"/>
                <w:b w:val="0"/>
                <w:sz w:val="16"/>
              </w:rPr>
              <w:t>Stale update/anomaly flags; acceptance rate; warnings</w:t>
            </w:r>
          </w:p>
        </w:tc>
        <w:tc>
          <w:tcPr>
            <w:tcW w:type="dxa" w:w="2074"/>
            <w:vAlign w:val="center"/>
          </w:tcPr>
          <w:p>
            <w:r/>
            <w:r>
              <w:rPr>
                <w:rFonts w:ascii="Aptos" w:hAnsi="Aptos"/>
                <w:b w:val="0"/>
                <w:sz w:val="16"/>
              </w:rPr>
              <w:t>Review flag</w:t>
            </w:r>
          </w:p>
        </w:tc>
        <w:tc>
          <w:tcPr>
            <w:tcW w:type="dxa" w:w="2074"/>
            <w:vAlign w:val="center"/>
          </w:tcPr>
          <w:p>
            <w:r/>
            <w:r>
              <w:rPr>
                <w:rFonts w:ascii="Aptos" w:hAnsi="Aptos"/>
                <w:b w:val="0"/>
                <w:sz w:val="16"/>
              </w:rPr>
              <w:t>A02</w:t>
            </w:r>
          </w:p>
        </w:tc>
      </w:tr>
      <w:tr>
        <w:tc>
          <w:tcPr>
            <w:tcW w:type="dxa" w:w="2074"/>
            <w:vAlign w:val="center"/>
          </w:tcPr>
          <w:p>
            <w:r/>
            <w:r>
              <w:rPr>
                <w:rFonts w:ascii="Aptos" w:hAnsi="Aptos"/>
                <w:b w:val="0"/>
                <w:sz w:val="16"/>
              </w:rPr>
              <w:t>M01</w:t>
            </w:r>
          </w:p>
        </w:tc>
        <w:tc>
          <w:tcPr>
            <w:tcW w:type="dxa" w:w="2074"/>
            <w:vAlign w:val="center"/>
          </w:tcPr>
          <w:p>
            <w:r/>
            <w:r>
              <w:rPr>
                <w:rFonts w:ascii="Aptos" w:hAnsi="Aptos"/>
                <w:b w:val="0"/>
                <w:sz w:val="16"/>
              </w:rPr>
              <w:t>Medical Tourism</w:t>
            </w:r>
          </w:p>
        </w:tc>
        <w:tc>
          <w:tcPr>
            <w:tcW w:type="dxa" w:w="2074"/>
            <w:vAlign w:val="center"/>
          </w:tcPr>
          <w:p>
            <w:r/>
            <w:r>
              <w:rPr>
                <w:rFonts w:ascii="Aptos" w:hAnsi="Aptos"/>
                <w:b w:val="0"/>
                <w:sz w:val="16"/>
              </w:rPr>
              <w:t>Treatment search; popular procedures; trust badges</w:t>
            </w:r>
          </w:p>
        </w:tc>
        <w:tc>
          <w:tcPr>
            <w:tcW w:type="dxa" w:w="2074"/>
            <w:vAlign w:val="center"/>
          </w:tcPr>
          <w:p>
            <w:r/>
            <w:r>
              <w:rPr>
                <w:rFonts w:ascii="Aptos" w:hAnsi="Aptos"/>
                <w:b w:val="0"/>
                <w:sz w:val="16"/>
              </w:rPr>
              <w:t>Compare hospitals</w:t>
            </w:r>
          </w:p>
        </w:tc>
        <w:tc>
          <w:tcPr>
            <w:tcW w:type="dxa" w:w="2074"/>
            <w:vAlign w:val="center"/>
          </w:tcPr>
          <w:p>
            <w:r/>
            <w:r>
              <w:rPr>
                <w:rFonts w:ascii="Aptos" w:hAnsi="Aptos"/>
                <w:b w:val="0"/>
                <w:sz w:val="16"/>
              </w:rPr>
              <w:t>M02</w:t>
            </w:r>
          </w:p>
        </w:tc>
      </w:tr>
      <w:tr>
        <w:tc>
          <w:tcPr>
            <w:tcW w:type="dxa" w:w="2074"/>
            <w:vAlign w:val="center"/>
          </w:tcPr>
          <w:p>
            <w:r/>
            <w:r>
              <w:rPr>
                <w:rFonts w:ascii="Aptos" w:hAnsi="Aptos"/>
                <w:b w:val="0"/>
                <w:sz w:val="16"/>
              </w:rPr>
              <w:t>M02</w:t>
            </w:r>
          </w:p>
        </w:tc>
        <w:tc>
          <w:tcPr>
            <w:tcW w:type="dxa" w:w="2074"/>
            <w:vAlign w:val="center"/>
          </w:tcPr>
          <w:p>
            <w:r/>
            <w:r>
              <w:rPr>
                <w:rFonts w:ascii="Aptos" w:hAnsi="Aptos"/>
                <w:b w:val="0"/>
                <w:sz w:val="16"/>
              </w:rPr>
              <w:t>Treatment Compare</w:t>
            </w:r>
          </w:p>
        </w:tc>
        <w:tc>
          <w:tcPr>
            <w:tcW w:type="dxa" w:w="2074"/>
            <w:vAlign w:val="center"/>
          </w:tcPr>
          <w:p>
            <w:r/>
            <w:r>
              <w:rPr>
                <w:rFonts w:ascii="Aptos" w:hAnsi="Aptos"/>
                <w:b w:val="0"/>
                <w:sz w:val="16"/>
              </w:rPr>
              <w:t>Up to 3 hospitals; cost range; accreditation; specialist</w:t>
            </w:r>
          </w:p>
        </w:tc>
        <w:tc>
          <w:tcPr>
            <w:tcW w:type="dxa" w:w="2074"/>
            <w:vAlign w:val="center"/>
          </w:tcPr>
          <w:p>
            <w:r/>
            <w:r>
              <w:rPr>
                <w:rFonts w:ascii="Aptos" w:hAnsi="Aptos"/>
                <w:b w:val="0"/>
                <w:sz w:val="16"/>
              </w:rPr>
              <w:t>Book consultation</w:t>
            </w:r>
          </w:p>
        </w:tc>
        <w:tc>
          <w:tcPr>
            <w:tcW w:type="dxa" w:w="2074"/>
            <w:vAlign w:val="center"/>
          </w:tcPr>
          <w:p>
            <w:r/>
            <w:r>
              <w:rPr>
                <w:rFonts w:ascii="Aptos" w:hAnsi="Aptos"/>
                <w:b w:val="0"/>
                <w:sz w:val="16"/>
              </w:rPr>
              <w:t>M03</w:t>
            </w:r>
          </w:p>
        </w:tc>
      </w:tr>
      <w:tr>
        <w:tc>
          <w:tcPr>
            <w:tcW w:type="dxa" w:w="2074"/>
            <w:vAlign w:val="center"/>
          </w:tcPr>
          <w:p>
            <w:r/>
            <w:r>
              <w:rPr>
                <w:rFonts w:ascii="Aptos" w:hAnsi="Aptos"/>
                <w:b w:val="0"/>
                <w:sz w:val="16"/>
              </w:rPr>
              <w:t>M03</w:t>
            </w:r>
          </w:p>
        </w:tc>
        <w:tc>
          <w:tcPr>
            <w:tcW w:type="dxa" w:w="2074"/>
            <w:vAlign w:val="center"/>
          </w:tcPr>
          <w:p>
            <w:r/>
            <w:r>
              <w:rPr>
                <w:rFonts w:ascii="Aptos" w:hAnsi="Aptos"/>
                <w:b w:val="0"/>
                <w:sz w:val="16"/>
              </w:rPr>
              <w:t>Consultation</w:t>
            </w:r>
          </w:p>
        </w:tc>
        <w:tc>
          <w:tcPr>
            <w:tcW w:type="dxa" w:w="2074"/>
            <w:vAlign w:val="center"/>
          </w:tcPr>
          <w:p>
            <w:r/>
            <w:r>
              <w:rPr>
                <w:rFonts w:ascii="Aptos" w:hAnsi="Aptos"/>
                <w:b w:val="0"/>
                <w:sz w:val="16"/>
              </w:rPr>
              <w:t>Doctor profile; slot; pre-arrival records; fee</w:t>
            </w:r>
          </w:p>
        </w:tc>
        <w:tc>
          <w:tcPr>
            <w:tcW w:type="dxa" w:w="2074"/>
            <w:vAlign w:val="center"/>
          </w:tcPr>
          <w:p>
            <w:r/>
            <w:r>
              <w:rPr>
                <w:rFonts w:ascii="Aptos" w:hAnsi="Aptos"/>
                <w:b w:val="0"/>
                <w:sz w:val="16"/>
              </w:rPr>
              <w:t>Request consultation</w:t>
            </w:r>
          </w:p>
        </w:tc>
        <w:tc>
          <w:tcPr>
            <w:tcW w:type="dxa" w:w="2074"/>
            <w:vAlign w:val="center"/>
          </w:tcPr>
          <w:p>
            <w:r/>
            <w:r>
              <w:rPr>
                <w:rFonts w:ascii="Aptos" w:hAnsi="Aptos"/>
                <w:b w:val="0"/>
                <w:sz w:val="16"/>
              </w:rPr>
              <w:t>M04</w:t>
            </w:r>
          </w:p>
        </w:tc>
      </w:tr>
      <w:tr>
        <w:tc>
          <w:tcPr>
            <w:tcW w:type="dxa" w:w="2074"/>
            <w:vAlign w:val="center"/>
          </w:tcPr>
          <w:p>
            <w:r/>
            <w:r>
              <w:rPr>
                <w:rFonts w:ascii="Aptos" w:hAnsi="Aptos"/>
                <w:b w:val="0"/>
                <w:sz w:val="16"/>
              </w:rPr>
              <w:t>M04</w:t>
            </w:r>
          </w:p>
        </w:tc>
        <w:tc>
          <w:tcPr>
            <w:tcW w:type="dxa" w:w="2074"/>
            <w:vAlign w:val="center"/>
          </w:tcPr>
          <w:p>
            <w:r/>
            <w:r>
              <w:rPr>
                <w:rFonts w:ascii="Aptos" w:hAnsi="Aptos"/>
                <w:b w:val="0"/>
                <w:sz w:val="16"/>
              </w:rPr>
              <w:t>Travel Plan</w:t>
            </w:r>
          </w:p>
        </w:tc>
        <w:tc>
          <w:tcPr>
            <w:tcW w:type="dxa" w:w="2074"/>
            <w:vAlign w:val="center"/>
          </w:tcPr>
          <w:p>
            <w:r/>
            <w:r>
              <w:rPr>
                <w:rFonts w:ascii="Aptos" w:hAnsi="Aptos"/>
                <w:b w:val="0"/>
                <w:sz w:val="16"/>
              </w:rPr>
              <w:t>Flight; airport pickup; hotel; visa; insurance; recovery</w:t>
            </w:r>
          </w:p>
        </w:tc>
        <w:tc>
          <w:tcPr>
            <w:tcW w:type="dxa" w:w="2074"/>
            <w:vAlign w:val="center"/>
          </w:tcPr>
          <w:p>
            <w:r/>
            <w:r>
              <w:rPr>
                <w:rFonts w:ascii="Aptos" w:hAnsi="Aptos"/>
                <w:b w:val="0"/>
                <w:sz w:val="16"/>
              </w:rPr>
              <w:t>Build travel plan</w:t>
            </w:r>
          </w:p>
        </w:tc>
        <w:tc>
          <w:tcPr>
            <w:tcW w:type="dxa" w:w="2074"/>
            <w:vAlign w:val="center"/>
          </w:tcPr>
          <w:p>
            <w:r/>
            <w:r>
              <w:rPr>
                <w:rFonts w:ascii="Aptos" w:hAnsi="Aptos"/>
                <w:b w:val="0"/>
                <w:sz w:val="16"/>
              </w:rPr>
              <w:t>Future modules</w:t>
            </w:r>
          </w:p>
        </w:tc>
      </w:tr>
    </w:tbl>
    <w:p>
      <w:pPr>
        <w:spacing w:after="40"/>
      </w:pPr>
    </w:p>
    <w:p>
      <w:r>
        <w:br w:type="page"/>
      </w:r>
    </w:p>
    <w:p>
      <w:pPr>
        <w:pStyle w:val="Heading1"/>
      </w:pPr>
      <w:r>
        <w:t>6. Component &amp; Interaction Specification</w:t>
      </w:r>
    </w:p>
    <w:p>
      <w:pPr>
        <w:pStyle w:val="Heading2"/>
      </w:pPr>
      <w:r>
        <w:t>6.1 Patient live map</w:t>
      </w:r>
    </w:p>
    <w:p>
      <w:pPr>
        <w:pStyle w:val="ListBullet"/>
        <w:spacing w:after="20"/>
      </w:pPr>
      <w:r>
        <w:t>Map occupies ~55–65% of desktop viewport; hospital list occupies ~35–45%.</w:t>
      </w:r>
    </w:p>
    <w:p>
      <w:pPr>
        <w:pStyle w:val="ListBullet"/>
        <w:spacing w:after="20"/>
      </w:pPr>
      <w:r>
        <w:t>Color-coded pins: green = available, yellow = limited, orange = very low, red = no beds, grey = offline/stale.</w:t>
      </w:r>
    </w:p>
    <w:p>
      <w:pPr>
        <w:pStyle w:val="ListBullet"/>
        <w:spacing w:after="20"/>
      </w:pPr>
      <w:r>
        <w:t>Pin click opens a bottom/side sheet instead of navigating away.</w:t>
      </w:r>
    </w:p>
    <w:p>
      <w:pPr>
        <w:pStyle w:val="ListBullet"/>
        <w:spacing w:after="20"/>
      </w:pPr>
      <w:r>
        <w:t>List cards mirror map state exactly.</w:t>
      </w:r>
    </w:p>
    <w:p>
      <w:pPr>
        <w:pStyle w:val="ListBullet"/>
        <w:spacing w:after="20"/>
      </w:pPr>
      <w:r>
        <w:t>Each card includes: hospital name, verification, distance, ETA, relevant bed availability, freshness, and action.</w:t>
      </w:r>
    </w:p>
    <w:p>
      <w:pPr>
        <w:pStyle w:val="ListBullet"/>
        <w:spacing w:after="20"/>
      </w:pPr>
      <w:r>
        <w:t>A top filter row supports bed type, distance, specialty, and 'Available now'.</w:t>
      </w:r>
    </w:p>
    <w:p>
      <w:pPr>
        <w:pStyle w:val="ListBullet"/>
        <w:spacing w:after="20"/>
      </w:pPr>
      <w:r>
        <w:t>A 'Recommended for you' AI strip can appear after triage.</w:t>
      </w:r>
    </w:p>
    <w:p>
      <w:r>
        <w:rPr>
          <w:b/>
          <w:sz w:val="18"/>
        </w:rPr>
        <w:t xml:space="preserve">Source mapping: </w:t>
      </w:r>
      <w:r>
        <w:rPr>
          <w:sz w:val="18"/>
        </w:rPr>
        <w:t>These availability colors and hospital-card details are directly based on the product document. fileciteturn2file3L176-L198</w:t>
      </w:r>
    </w:p>
    <w:p>
      <w:pPr>
        <w:pStyle w:val="Heading2"/>
      </w:pPr>
      <w:r>
        <w:t>6.2 Reservation component</w:t>
      </w:r>
    </w:p>
    <w:p>
      <w:pPr>
        <w:pStyle w:val="ListBullet"/>
        <w:spacing w:after="20"/>
      </w:pPr>
      <w:r>
        <w:t>Step indicator: 1 Bed type → 2 Patient details → 3 Review → 4 Confirmed.</w:t>
      </w:r>
    </w:p>
    <w:p>
      <w:pPr>
        <w:pStyle w:val="ListBullet"/>
        <w:spacing w:after="20"/>
      </w:pPr>
      <w:r>
        <w:t>Show a clear temporary-lock rule such as 'Demo reservation hold: 60:00'.</w:t>
      </w:r>
    </w:p>
    <w:p>
      <w:pPr>
        <w:pStyle w:val="ListBullet"/>
        <w:spacing w:after="20"/>
      </w:pPr>
      <w:r>
        <w:t>Show reservation ID after confirmation.</w:t>
      </w:r>
    </w:p>
    <w:p>
      <w:pPr>
        <w:pStyle w:val="ListBullet"/>
        <w:spacing w:after="20"/>
      </w:pPr>
      <w:r>
        <w:t>Show hospital notification state: 'Hospital notified'.</w:t>
      </w:r>
    </w:p>
    <w:p>
      <w:pPr>
        <w:pStyle w:val="ListBullet"/>
        <w:spacing w:after="20"/>
      </w:pPr>
      <w:r>
        <w:t>Show navigation and call actions.</w:t>
      </w:r>
    </w:p>
    <w:p>
      <w:pPr>
        <w:pStyle w:val="ListBullet"/>
        <w:spacing w:after="20"/>
      </w:pPr>
      <w:r>
        <w:t>Bed count must visibly decrease when the demo reservation is confirmed.</w:t>
      </w:r>
    </w:p>
    <w:p>
      <w:r>
        <w:rPr>
          <w:b/>
          <w:sz w:val="18"/>
        </w:rPr>
        <w:t xml:space="preserve">Source mapping: </w:t>
      </w:r>
      <w:r>
        <w:rPr>
          <w:sz w:val="18"/>
        </w:rPr>
        <w:t>The source describes selection of bed type, review of patient details, temporary auto-lock, hospital notification, confirmation ID/directions, and automatic bed count update. fileciteturn2file3L194-L208</w:t>
      </w:r>
    </w:p>
    <w:p>
      <w:pPr>
        <w:pStyle w:val="Heading2"/>
      </w:pPr>
      <w:r>
        <w:t>6.3 SOS component</w:t>
      </w:r>
    </w:p>
    <w:p>
      <w:pPr>
        <w:pStyle w:val="ListBullet"/>
        <w:spacing w:after="20"/>
      </w:pPr>
      <w:r>
        <w:t>Persistent red emergency CTA with text, not icon-only.</w:t>
      </w:r>
    </w:p>
    <w:p>
      <w:pPr>
        <w:pStyle w:val="ListBullet"/>
        <w:spacing w:after="20"/>
      </w:pPr>
      <w:r>
        <w:t>Confirmation should ask only essential information.</w:t>
      </w:r>
    </w:p>
    <w:p>
      <w:pPr>
        <w:pStyle w:val="ListBullet"/>
        <w:spacing w:after="20"/>
      </w:pPr>
      <w:r>
        <w:t>Use location and selected condition in the dispatch simulation.</w:t>
      </w:r>
    </w:p>
    <w:p>
      <w:pPr>
        <w:pStyle w:val="ListBullet"/>
        <w:spacing w:after="20"/>
      </w:pPr>
      <w:r>
        <w:t>Show a ranked list of three hospitals with explicit reasons.</w:t>
      </w:r>
    </w:p>
    <w:p>
      <w:pPr>
        <w:pStyle w:val="ListBullet"/>
        <w:spacing w:after="20"/>
      </w:pPr>
      <w:r>
        <w:t>Show dispatch sequence and acceptance.</w:t>
      </w:r>
    </w:p>
    <w:p>
      <w:pPr>
        <w:pStyle w:val="ListBullet"/>
        <w:spacing w:after="20"/>
      </w:pPr>
      <w:r>
        <w:t>After acceptance, keep call and navigation actions prominent.</w:t>
      </w:r>
    </w:p>
    <w:p>
      <w:pPr>
        <w:pStyle w:val="ListBullet"/>
        <w:spacing w:after="20"/>
      </w:pPr>
      <w:r>
        <w:t>Display a disclaimer: 'AI assists routing; medical decisions remain with healthcare professionals.'</w:t>
      </w:r>
    </w:p>
    <w:p>
      <w:r>
        <w:rPr>
          <w:b/>
          <w:sz w:val="18"/>
        </w:rPr>
        <w:t xml:space="preserve">Source mapping: </w:t>
      </w:r>
      <w:r>
        <w:rPr>
          <w:sz w:val="18"/>
        </w:rPr>
        <w:t>The source AI dispatcher ranks the top three hospitals based on condition, profile, capacity, specialization, traffic/ETA, and response history. fileciteturn3file1L504-L519</w:t>
      </w:r>
    </w:p>
    <w:p>
      <w:pPr>
        <w:pStyle w:val="Heading2"/>
      </w:pPr>
      <w:r>
        <w:t>6.4 Hospital bed management</w:t>
      </w:r>
    </w:p>
    <w:p>
      <w:pPr>
        <w:pStyle w:val="ListBullet"/>
        <w:spacing w:after="20"/>
      </w:pPr>
      <w:r>
        <w:t>Use category rows with Available / Reserved / Occupied / Total.</w:t>
      </w:r>
    </w:p>
    <w:p>
      <w:pPr>
        <w:pStyle w:val="ListBullet"/>
        <w:spacing w:after="20"/>
      </w:pPr>
      <w:r>
        <w:t>Provide quick increment/decrement controls and a prominent Publish Update button.</w:t>
      </w:r>
    </w:p>
    <w:p>
      <w:pPr>
        <w:pStyle w:val="ListBullet"/>
        <w:spacing w:after="20"/>
      </w:pPr>
      <w:r>
        <w:t>Show 'Last updated' and data freshness status.</w:t>
      </w:r>
    </w:p>
    <w:p>
      <w:pPr>
        <w:pStyle w:val="ListBullet"/>
        <w:spacing w:after="20"/>
      </w:pPr>
      <w:r>
        <w:t>When publishing a change, trigger a global demo event and show the patient/authority effect.</w:t>
      </w:r>
    </w:p>
    <w:p>
      <w:pPr>
        <w:pStyle w:val="ListBullet"/>
        <w:spacing w:after="20"/>
      </w:pPr>
      <w:r>
        <w:t>Use confirmation for unusually large changes to avoid accidental edits.</w:t>
      </w:r>
    </w:p>
    <w:p>
      <w:pPr>
        <w:pStyle w:val="Heading2"/>
      </w:pPr>
      <w:r>
        <w:t>6.5 Authority analytics</w:t>
      </w:r>
    </w:p>
    <w:p>
      <w:pPr>
        <w:pStyle w:val="ListBullet"/>
        <w:spacing w:after="20"/>
      </w:pPr>
      <w:r>
        <w:t>Top KPI row: hospitals online, beds available, ICU available, active SOS, stale hospitals.</w:t>
      </w:r>
    </w:p>
    <w:p>
      <w:pPr>
        <w:pStyle w:val="ListBullet"/>
        <w:spacing w:after="20"/>
      </w:pPr>
      <w:r>
        <w:t>Network map with filters for city/district/bed category.</w:t>
      </w:r>
    </w:p>
    <w:p>
      <w:pPr>
        <w:pStyle w:val="ListBullet"/>
        <w:spacing w:after="20"/>
      </w:pPr>
      <w:r>
        <w:t>Active SOS queue with severity and response time.</w:t>
      </w:r>
    </w:p>
    <w:p>
      <w:pPr>
        <w:pStyle w:val="ListBullet"/>
        <w:spacing w:after="20"/>
      </w:pPr>
      <w:r>
        <w:t>Surge card with trend, geographic area, confidence label, and recommended operational actions.</w:t>
      </w:r>
    </w:p>
    <w:p>
      <w:pPr>
        <w:pStyle w:val="ListBullet"/>
        <w:spacing w:after="20"/>
      </w:pPr>
      <w:r>
        <w:t>Integrity panel with flags for stale updates and suspicious availability patterns.</w:t>
      </w:r>
    </w:p>
    <w:p>
      <w:r>
        <w:rPr>
          <w:b/>
          <w:sz w:val="18"/>
        </w:rPr>
        <w:t xml:space="preserve">Source mapping: </w:t>
      </w:r>
      <w:r>
        <w:rPr>
          <w:sz w:val="18"/>
        </w:rPr>
        <w:t>Surge signals in the product include rapid bed decreases, SOS spikes, seasonal patterns, and unusual ward admission patterns. fileciteturn2file6L410-L425</w:t>
      </w:r>
    </w:p>
    <w:p>
      <w:pPr>
        <w:pStyle w:val="Heading2"/>
      </w:pPr>
      <w:r>
        <w:t>6.6 Medical tourism UI</w:t>
      </w:r>
    </w:p>
    <w:p>
      <w:pPr>
        <w:pStyle w:val="ListBullet"/>
        <w:spacing w:after="20"/>
      </w:pPr>
      <w:r>
        <w:t>Keep medical tourism visually connected to the core product but clearly secondary to emergency care.</w:t>
      </w:r>
    </w:p>
    <w:p>
      <w:pPr>
        <w:pStyle w:val="ListBullet"/>
        <w:spacing w:after="20"/>
      </w:pPr>
      <w:r>
        <w:t>Use treatment-first search rather than hospital-first search.</w:t>
      </w:r>
    </w:p>
    <w:p>
      <w:pPr>
        <w:pStyle w:val="ListBullet"/>
        <w:spacing w:after="20"/>
      </w:pPr>
      <w:r>
        <w:t>Comparison cards should emphasize indicative cost range, accreditation, specialist experience, and international-patient support.</w:t>
      </w:r>
    </w:p>
    <w:p>
      <w:pPr>
        <w:pStyle w:val="ListBullet"/>
        <w:spacing w:after="20"/>
      </w:pPr>
      <w:r>
        <w:t>Consultation CTA should appear before travel booking.</w:t>
      </w:r>
    </w:p>
    <w:p>
      <w:pPr>
        <w:pStyle w:val="ListBullet"/>
        <w:spacing w:after="20"/>
      </w:pPr>
      <w:r>
        <w:t>Travel plan can show a vertical timeline: consultation → treatment plan → visa → flight → airport pickup → stay → treatment → recovery.</w:t>
      </w:r>
    </w:p>
    <w:p>
      <w:r>
        <w:br w:type="page"/>
      </w:r>
    </w:p>
    <w:p>
      <w:pPr>
        <w:pStyle w:val="Heading1"/>
      </w:pPr>
      <w:r>
        <w:t>7. Data Model &amp; API Blueprint</w:t>
      </w:r>
    </w:p>
    <w:p>
      <w:r>
        <w:t>These entities are a proposed implementation model derived from the product requirements. They are not claimed to be exact production schema definitions in the source documents.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Entity</w:t>
            </w:r>
          </w:p>
        </w:tc>
        <w:tc>
          <w:tcPr>
            <w:tcW w:type="dxa" w:w="3456"/>
            <w:vAlign w:val="center"/>
            <w:shd w:fill="DDEBF7"/>
          </w:tcPr>
          <w:p>
            <w:r/>
            <w:r>
              <w:rPr>
                <w:rFonts w:ascii="Aptos" w:hAnsi="Aptos"/>
                <w:b/>
                <w:sz w:val="17"/>
              </w:rPr>
              <w:t>Core fields</w:t>
            </w:r>
          </w:p>
        </w:tc>
        <w:tc>
          <w:tcPr>
            <w:tcW w:type="dxa" w:w="3456"/>
            <w:vAlign w:val="center"/>
            <w:shd w:fill="DDEBF7"/>
          </w:tcPr>
          <w:p>
            <w:r/>
            <w:r>
              <w:rPr>
                <w:rFonts w:ascii="Aptos" w:hAnsi="Aptos"/>
                <w:b/>
                <w:sz w:val="17"/>
              </w:rPr>
              <w:t>Relationships</w:t>
            </w:r>
          </w:p>
        </w:tc>
      </w:tr>
      <w:tr>
        <w:tc>
          <w:tcPr>
            <w:tcW w:type="dxa" w:w="3456"/>
            <w:vAlign w:val="center"/>
          </w:tcPr>
          <w:p>
            <w:r/>
            <w:r>
              <w:rPr>
                <w:rFonts w:ascii="Aptos" w:hAnsi="Aptos"/>
                <w:b w:val="0"/>
                <w:sz w:val="16"/>
              </w:rPr>
              <w:t>User</w:t>
            </w:r>
          </w:p>
        </w:tc>
        <w:tc>
          <w:tcPr>
            <w:tcW w:type="dxa" w:w="3456"/>
            <w:vAlign w:val="center"/>
          </w:tcPr>
          <w:p>
            <w:r/>
            <w:r>
              <w:rPr>
                <w:rFonts w:ascii="Aptos" w:hAnsi="Aptos"/>
                <w:b w:val="0"/>
                <w:sz w:val="16"/>
              </w:rPr>
              <w:t>id, role, name, phone, language, location</w:t>
            </w:r>
          </w:p>
        </w:tc>
        <w:tc>
          <w:tcPr>
            <w:tcW w:type="dxa" w:w="3456"/>
            <w:vAlign w:val="center"/>
          </w:tcPr>
          <w:p>
            <w:r/>
            <w:r>
              <w:rPr>
                <w:rFonts w:ascii="Aptos" w:hAnsi="Aptos"/>
                <w:b w:val="0"/>
                <w:sz w:val="16"/>
              </w:rPr>
              <w:t>Patient/Hospital/Authority</w:t>
            </w:r>
          </w:p>
        </w:tc>
      </w:tr>
      <w:tr>
        <w:tc>
          <w:tcPr>
            <w:tcW w:type="dxa" w:w="3456"/>
            <w:vAlign w:val="center"/>
          </w:tcPr>
          <w:p>
            <w:r/>
            <w:r>
              <w:rPr>
                <w:rFonts w:ascii="Aptos" w:hAnsi="Aptos"/>
                <w:b w:val="0"/>
                <w:sz w:val="16"/>
              </w:rPr>
              <w:t>PatientProfile</w:t>
            </w:r>
          </w:p>
        </w:tc>
        <w:tc>
          <w:tcPr>
            <w:tcW w:type="dxa" w:w="3456"/>
            <w:vAlign w:val="center"/>
          </w:tcPr>
          <w:p>
            <w:r/>
            <w:r>
              <w:rPr>
                <w:rFonts w:ascii="Aptos" w:hAnsi="Aptos"/>
                <w:b w:val="0"/>
                <w:sz w:val="16"/>
              </w:rPr>
              <w:t>userId, bloodGroup, allergies, conditions, medications, consent</w:t>
            </w:r>
          </w:p>
        </w:tc>
        <w:tc>
          <w:tcPr>
            <w:tcW w:type="dxa" w:w="3456"/>
            <w:vAlign w:val="center"/>
          </w:tcPr>
          <w:p>
            <w:r/>
            <w:r>
              <w:rPr>
                <w:rFonts w:ascii="Aptos" w:hAnsi="Aptos"/>
                <w:b w:val="0"/>
                <w:sz w:val="16"/>
              </w:rPr>
              <w:t>User; MedicalSummary</w:t>
            </w:r>
          </w:p>
        </w:tc>
      </w:tr>
      <w:tr>
        <w:tc>
          <w:tcPr>
            <w:tcW w:type="dxa" w:w="3456"/>
            <w:vAlign w:val="center"/>
          </w:tcPr>
          <w:p>
            <w:r/>
            <w:r>
              <w:rPr>
                <w:rFonts w:ascii="Aptos" w:hAnsi="Aptos"/>
                <w:b w:val="0"/>
                <w:sz w:val="16"/>
              </w:rPr>
              <w:t>Hospital</w:t>
            </w:r>
          </w:p>
        </w:tc>
        <w:tc>
          <w:tcPr>
            <w:tcW w:type="dxa" w:w="3456"/>
            <w:vAlign w:val="center"/>
          </w:tcPr>
          <w:p>
            <w:r/>
            <w:r>
              <w:rPr>
                <w:rFonts w:ascii="Aptos" w:hAnsi="Aptos"/>
                <w:b w:val="0"/>
                <w:sz w:val="16"/>
              </w:rPr>
              <w:t>id, name, type, address, geo, verification, rating, status</w:t>
            </w:r>
          </w:p>
        </w:tc>
        <w:tc>
          <w:tcPr>
            <w:tcW w:type="dxa" w:w="3456"/>
            <w:vAlign w:val="center"/>
          </w:tcPr>
          <w:p>
            <w:r/>
            <w:r>
              <w:rPr>
                <w:rFonts w:ascii="Aptos" w:hAnsi="Aptos"/>
                <w:b w:val="0"/>
                <w:sz w:val="16"/>
              </w:rPr>
              <w:t>Beds; Reservations; SOS</w:t>
            </w:r>
          </w:p>
        </w:tc>
      </w:tr>
      <w:tr>
        <w:tc>
          <w:tcPr>
            <w:tcW w:type="dxa" w:w="3456"/>
            <w:vAlign w:val="center"/>
          </w:tcPr>
          <w:p>
            <w:r/>
            <w:r>
              <w:rPr>
                <w:rFonts w:ascii="Aptos" w:hAnsi="Aptos"/>
                <w:b w:val="0"/>
                <w:sz w:val="16"/>
              </w:rPr>
              <w:t>BedInventory</w:t>
            </w:r>
          </w:p>
        </w:tc>
        <w:tc>
          <w:tcPr>
            <w:tcW w:type="dxa" w:w="3456"/>
            <w:vAlign w:val="center"/>
          </w:tcPr>
          <w:p>
            <w:r/>
            <w:r>
              <w:rPr>
                <w:rFonts w:ascii="Aptos" w:hAnsi="Aptos"/>
                <w:b w:val="0"/>
                <w:sz w:val="16"/>
              </w:rPr>
              <w:t>hospitalId, category, total, available, reserved, occupied, updatedAt</w:t>
            </w:r>
          </w:p>
        </w:tc>
        <w:tc>
          <w:tcPr>
            <w:tcW w:type="dxa" w:w="3456"/>
            <w:vAlign w:val="center"/>
          </w:tcPr>
          <w:p>
            <w:r/>
            <w:r>
              <w:rPr>
                <w:rFonts w:ascii="Aptos" w:hAnsi="Aptos"/>
                <w:b w:val="0"/>
                <w:sz w:val="16"/>
              </w:rPr>
              <w:t>Hospital</w:t>
            </w:r>
          </w:p>
        </w:tc>
      </w:tr>
      <w:tr>
        <w:tc>
          <w:tcPr>
            <w:tcW w:type="dxa" w:w="3456"/>
            <w:vAlign w:val="center"/>
          </w:tcPr>
          <w:p>
            <w:r/>
            <w:r>
              <w:rPr>
                <w:rFonts w:ascii="Aptos" w:hAnsi="Aptos"/>
                <w:b w:val="0"/>
                <w:sz w:val="16"/>
              </w:rPr>
              <w:t>Reservation</w:t>
            </w:r>
          </w:p>
        </w:tc>
        <w:tc>
          <w:tcPr>
            <w:tcW w:type="dxa" w:w="3456"/>
            <w:vAlign w:val="center"/>
          </w:tcPr>
          <w:p>
            <w:r/>
            <w:r>
              <w:rPr>
                <w:rFonts w:ascii="Aptos" w:hAnsi="Aptos"/>
                <w:b w:val="0"/>
                <w:sz w:val="16"/>
              </w:rPr>
              <w:t>id, patientId, hospitalId, category, status, expiresAt, eta</w:t>
            </w:r>
          </w:p>
        </w:tc>
        <w:tc>
          <w:tcPr>
            <w:tcW w:type="dxa" w:w="3456"/>
            <w:vAlign w:val="center"/>
          </w:tcPr>
          <w:p>
            <w:r/>
            <w:r>
              <w:rPr>
                <w:rFonts w:ascii="Aptos" w:hAnsi="Aptos"/>
                <w:b w:val="0"/>
                <w:sz w:val="16"/>
              </w:rPr>
              <w:t>Patient; Hospital</w:t>
            </w:r>
          </w:p>
        </w:tc>
      </w:tr>
      <w:tr>
        <w:tc>
          <w:tcPr>
            <w:tcW w:type="dxa" w:w="3456"/>
            <w:vAlign w:val="center"/>
          </w:tcPr>
          <w:p>
            <w:r/>
            <w:r>
              <w:rPr>
                <w:rFonts w:ascii="Aptos" w:hAnsi="Aptos"/>
                <w:b w:val="0"/>
                <w:sz w:val="16"/>
              </w:rPr>
              <w:t>SOSIncident</w:t>
            </w:r>
          </w:p>
        </w:tc>
        <w:tc>
          <w:tcPr>
            <w:tcW w:type="dxa" w:w="3456"/>
            <w:vAlign w:val="center"/>
          </w:tcPr>
          <w:p>
            <w:r/>
            <w:r>
              <w:rPr>
                <w:rFonts w:ascii="Aptos" w:hAnsi="Aptos"/>
                <w:b w:val="0"/>
                <w:sz w:val="16"/>
              </w:rPr>
              <w:t>id, patientId, location, condition, priority, status, acceptedHospitalId</w:t>
            </w:r>
          </w:p>
        </w:tc>
        <w:tc>
          <w:tcPr>
            <w:tcW w:type="dxa" w:w="3456"/>
            <w:vAlign w:val="center"/>
          </w:tcPr>
          <w:p>
            <w:r/>
            <w:r>
              <w:rPr>
                <w:rFonts w:ascii="Aptos" w:hAnsi="Aptos"/>
                <w:b w:val="0"/>
                <w:sz w:val="16"/>
              </w:rPr>
              <w:t>Patient; Hospitals</w:t>
            </w:r>
          </w:p>
        </w:tc>
      </w:tr>
      <w:tr>
        <w:tc>
          <w:tcPr>
            <w:tcW w:type="dxa" w:w="3456"/>
            <w:vAlign w:val="center"/>
          </w:tcPr>
          <w:p>
            <w:r/>
            <w:r>
              <w:rPr>
                <w:rFonts w:ascii="Aptos" w:hAnsi="Aptos"/>
                <w:b w:val="0"/>
                <w:sz w:val="16"/>
              </w:rPr>
              <w:t>AISuggestion</w:t>
            </w:r>
          </w:p>
        </w:tc>
        <w:tc>
          <w:tcPr>
            <w:tcW w:type="dxa" w:w="3456"/>
            <w:vAlign w:val="center"/>
          </w:tcPr>
          <w:p>
            <w:r/>
            <w:r>
              <w:rPr>
                <w:rFonts w:ascii="Aptos" w:hAnsi="Aptos"/>
                <w:b w:val="0"/>
                <w:sz w:val="16"/>
              </w:rPr>
              <w:t>type, inputRef, result, rationale, confidence, createdAt</w:t>
            </w:r>
          </w:p>
        </w:tc>
        <w:tc>
          <w:tcPr>
            <w:tcW w:type="dxa" w:w="3456"/>
            <w:vAlign w:val="center"/>
          </w:tcPr>
          <w:p>
            <w:r/>
            <w:r>
              <w:rPr>
                <w:rFonts w:ascii="Aptos" w:hAnsi="Aptos"/>
                <w:b w:val="0"/>
                <w:sz w:val="16"/>
              </w:rPr>
              <w:t>Patient/SOS</w:t>
            </w:r>
          </w:p>
        </w:tc>
      </w:tr>
      <w:tr>
        <w:tc>
          <w:tcPr>
            <w:tcW w:type="dxa" w:w="3456"/>
            <w:vAlign w:val="center"/>
          </w:tcPr>
          <w:p>
            <w:r/>
            <w:r>
              <w:rPr>
                <w:rFonts w:ascii="Aptos" w:hAnsi="Aptos"/>
                <w:b w:val="0"/>
                <w:sz w:val="16"/>
              </w:rPr>
              <w:t>Notification</w:t>
            </w:r>
          </w:p>
        </w:tc>
        <w:tc>
          <w:tcPr>
            <w:tcW w:type="dxa" w:w="3456"/>
            <w:vAlign w:val="center"/>
          </w:tcPr>
          <w:p>
            <w:r/>
            <w:r>
              <w:rPr>
                <w:rFonts w:ascii="Aptos" w:hAnsi="Aptos"/>
                <w:b w:val="0"/>
                <w:sz w:val="16"/>
              </w:rPr>
              <w:t>id, recipientId, type, title, body, readAt</w:t>
            </w:r>
          </w:p>
        </w:tc>
        <w:tc>
          <w:tcPr>
            <w:tcW w:type="dxa" w:w="3456"/>
            <w:vAlign w:val="center"/>
          </w:tcPr>
          <w:p>
            <w:r/>
            <w:r>
              <w:rPr>
                <w:rFonts w:ascii="Aptos" w:hAnsi="Aptos"/>
                <w:b w:val="0"/>
                <w:sz w:val="16"/>
              </w:rPr>
              <w:t>User</w:t>
            </w:r>
          </w:p>
        </w:tc>
      </w:tr>
      <w:tr>
        <w:tc>
          <w:tcPr>
            <w:tcW w:type="dxa" w:w="3456"/>
            <w:vAlign w:val="center"/>
          </w:tcPr>
          <w:p>
            <w:r/>
            <w:r>
              <w:rPr>
                <w:rFonts w:ascii="Aptos" w:hAnsi="Aptos"/>
                <w:b w:val="0"/>
                <w:sz w:val="16"/>
              </w:rPr>
              <w:t>MedicalSummary</w:t>
            </w:r>
          </w:p>
        </w:tc>
        <w:tc>
          <w:tcPr>
            <w:tcW w:type="dxa" w:w="3456"/>
            <w:vAlign w:val="center"/>
          </w:tcPr>
          <w:p>
            <w:r/>
            <w:r>
              <w:rPr>
                <w:rFonts w:ascii="Aptos" w:hAnsi="Aptos"/>
                <w:b w:val="0"/>
                <w:sz w:val="16"/>
              </w:rPr>
              <w:t>bloodGroup, allergies, diagnoses, medications, surgeries</w:t>
            </w:r>
          </w:p>
        </w:tc>
        <w:tc>
          <w:tcPr>
            <w:tcW w:type="dxa" w:w="3456"/>
            <w:vAlign w:val="center"/>
          </w:tcPr>
          <w:p>
            <w:r/>
            <w:r>
              <w:rPr>
                <w:rFonts w:ascii="Aptos" w:hAnsi="Aptos"/>
                <w:b w:val="0"/>
                <w:sz w:val="16"/>
              </w:rPr>
              <w:t>Patient</w:t>
            </w:r>
          </w:p>
        </w:tc>
      </w:tr>
      <w:tr>
        <w:tc>
          <w:tcPr>
            <w:tcW w:type="dxa" w:w="3456"/>
            <w:vAlign w:val="center"/>
          </w:tcPr>
          <w:p>
            <w:r/>
            <w:r>
              <w:rPr>
                <w:rFonts w:ascii="Aptos" w:hAnsi="Aptos"/>
                <w:b w:val="0"/>
                <w:sz w:val="16"/>
              </w:rPr>
              <w:t>HospitalFlag</w:t>
            </w:r>
          </w:p>
        </w:tc>
        <w:tc>
          <w:tcPr>
            <w:tcW w:type="dxa" w:w="3456"/>
            <w:vAlign w:val="center"/>
          </w:tcPr>
          <w:p>
            <w:r/>
            <w:r>
              <w:rPr>
                <w:rFonts w:ascii="Aptos" w:hAnsi="Aptos"/>
                <w:b w:val="0"/>
                <w:sz w:val="16"/>
              </w:rPr>
              <w:t>hospitalId, flagType, severity, reason, createdAt, resolution</w:t>
            </w:r>
          </w:p>
        </w:tc>
        <w:tc>
          <w:tcPr>
            <w:tcW w:type="dxa" w:w="3456"/>
            <w:vAlign w:val="center"/>
          </w:tcPr>
          <w:p>
            <w:r/>
            <w:r>
              <w:rPr>
                <w:rFonts w:ascii="Aptos" w:hAnsi="Aptos"/>
                <w:b w:val="0"/>
                <w:sz w:val="16"/>
              </w:rPr>
              <w:t>Hospital; Authority</w:t>
            </w:r>
          </w:p>
        </w:tc>
      </w:tr>
      <w:tr>
        <w:tc>
          <w:tcPr>
            <w:tcW w:type="dxa" w:w="3456"/>
            <w:vAlign w:val="center"/>
          </w:tcPr>
          <w:p>
            <w:r/>
            <w:r>
              <w:rPr>
                <w:rFonts w:ascii="Aptos" w:hAnsi="Aptos"/>
                <w:b w:val="0"/>
                <w:sz w:val="16"/>
              </w:rPr>
              <w:t>Treatment</w:t>
            </w:r>
          </w:p>
        </w:tc>
        <w:tc>
          <w:tcPr>
            <w:tcW w:type="dxa" w:w="3456"/>
            <w:vAlign w:val="center"/>
          </w:tcPr>
          <w:p>
            <w:r/>
            <w:r>
              <w:rPr>
                <w:rFonts w:ascii="Aptos" w:hAnsi="Aptos"/>
                <w:b w:val="0"/>
                <w:sz w:val="16"/>
              </w:rPr>
              <w:t>id, procedure, specialty, city, indicativeCostRange</w:t>
            </w:r>
          </w:p>
        </w:tc>
        <w:tc>
          <w:tcPr>
            <w:tcW w:type="dxa" w:w="3456"/>
            <w:vAlign w:val="center"/>
          </w:tcPr>
          <w:p>
            <w:r/>
            <w:r>
              <w:rPr>
                <w:rFonts w:ascii="Aptos" w:hAnsi="Aptos"/>
                <w:b w:val="0"/>
                <w:sz w:val="16"/>
              </w:rPr>
              <w:t>Hospital/Doctor</w:t>
            </w:r>
          </w:p>
        </w:tc>
      </w:tr>
      <w:tr>
        <w:tc>
          <w:tcPr>
            <w:tcW w:type="dxa" w:w="3456"/>
            <w:vAlign w:val="center"/>
          </w:tcPr>
          <w:p>
            <w:r/>
            <w:r>
              <w:rPr>
                <w:rFonts w:ascii="Aptos" w:hAnsi="Aptos"/>
                <w:b w:val="0"/>
                <w:sz w:val="16"/>
              </w:rPr>
              <w:t>TravelPlan</w:t>
            </w:r>
          </w:p>
        </w:tc>
        <w:tc>
          <w:tcPr>
            <w:tcW w:type="dxa" w:w="3456"/>
            <w:vAlign w:val="center"/>
          </w:tcPr>
          <w:p>
            <w:r/>
            <w:r>
              <w:rPr>
                <w:rFonts w:ascii="Aptos" w:hAnsi="Aptos"/>
                <w:b w:val="0"/>
                <w:sz w:val="16"/>
              </w:rPr>
              <w:t>patientId, hospitalId, consultation, flight, hotel, visa, insurance, recovery</w:t>
            </w:r>
          </w:p>
        </w:tc>
        <w:tc>
          <w:tcPr>
            <w:tcW w:type="dxa" w:w="3456"/>
            <w:vAlign w:val="center"/>
          </w:tcPr>
          <w:p>
            <w:r/>
            <w:r>
              <w:rPr>
                <w:rFonts w:ascii="Aptos" w:hAnsi="Aptos"/>
                <w:b w:val="0"/>
                <w:sz w:val="16"/>
              </w:rPr>
              <w:t>Patient</w:t>
            </w:r>
          </w:p>
        </w:tc>
      </w:tr>
    </w:tbl>
    <w:p>
      <w:pPr>
        <w:spacing w:after="40"/>
      </w:pPr>
    </w:p>
    <w:p>
      <w:pPr>
        <w:pStyle w:val="Heading2"/>
      </w:pPr>
      <w:r>
        <w:t>7.1 Suggested REST/event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Method</w:t>
            </w:r>
          </w:p>
        </w:tc>
        <w:tc>
          <w:tcPr>
            <w:tcW w:type="dxa" w:w="3456"/>
            <w:vAlign w:val="center"/>
            <w:shd w:fill="DDEBF7"/>
          </w:tcPr>
          <w:p>
            <w:r/>
            <w:r>
              <w:rPr>
                <w:rFonts w:ascii="Aptos" w:hAnsi="Aptos"/>
                <w:b/>
                <w:sz w:val="17"/>
              </w:rPr>
              <w:t>Endpoint</w:t>
            </w:r>
          </w:p>
        </w:tc>
        <w:tc>
          <w:tcPr>
            <w:tcW w:type="dxa" w:w="3456"/>
            <w:vAlign w:val="center"/>
            <w:shd w:fill="DDEBF7"/>
          </w:tcPr>
          <w:p>
            <w:r/>
            <w:r>
              <w:rPr>
                <w:rFonts w:ascii="Aptos" w:hAnsi="Aptos"/>
                <w:b/>
                <w:sz w:val="17"/>
              </w:rPr>
              <w:t>Purpose</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/hospitals?lat=&amp;lng=&amp;bedType=</w:t>
            </w:r>
          </w:p>
        </w:tc>
        <w:tc>
          <w:tcPr>
            <w:tcW w:type="dxa" w:w="3456"/>
            <w:vAlign w:val="center"/>
          </w:tcPr>
          <w:p>
            <w:r/>
            <w:r>
              <w:rPr>
                <w:rFonts w:ascii="Aptos" w:hAnsi="Aptos"/>
                <w:b w:val="0"/>
                <w:sz w:val="16"/>
              </w:rPr>
              <w:t>Nearby hospitals and live availability</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/hospitals/:id</w:t>
            </w:r>
          </w:p>
        </w:tc>
        <w:tc>
          <w:tcPr>
            <w:tcW w:type="dxa" w:w="3456"/>
            <w:vAlign w:val="center"/>
          </w:tcPr>
          <w:p>
            <w:r/>
            <w:r>
              <w:rPr>
                <w:rFonts w:ascii="Aptos" w:hAnsi="Aptos"/>
                <w:b w:val="0"/>
                <w:sz w:val="16"/>
              </w:rPr>
              <w:t>Hospital detail</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/hospitals/:id/beds</w:t>
            </w:r>
          </w:p>
        </w:tc>
        <w:tc>
          <w:tcPr>
            <w:tcW w:type="dxa" w:w="3456"/>
            <w:vAlign w:val="center"/>
          </w:tcPr>
          <w:p>
            <w:r/>
            <w:r>
              <w:rPr>
                <w:rFonts w:ascii="Aptos" w:hAnsi="Aptos"/>
                <w:b w:val="0"/>
                <w:sz w:val="16"/>
              </w:rPr>
              <w:t>Bed inventory</w:t>
            </w:r>
          </w:p>
        </w:tc>
      </w:tr>
      <w:tr>
        <w:tc>
          <w:tcPr>
            <w:tcW w:type="dxa" w:w="3456"/>
            <w:vAlign w:val="center"/>
          </w:tcPr>
          <w:p>
            <w:r/>
            <w:r>
              <w:rPr>
                <w:rFonts w:ascii="Aptos" w:hAnsi="Aptos"/>
                <w:b w:val="0"/>
                <w:sz w:val="16"/>
              </w:rPr>
              <w:t>PATCH</w:t>
            </w:r>
          </w:p>
        </w:tc>
        <w:tc>
          <w:tcPr>
            <w:tcW w:type="dxa" w:w="3456"/>
            <w:vAlign w:val="center"/>
          </w:tcPr>
          <w:p>
            <w:r/>
            <w:r>
              <w:rPr>
                <w:rFonts w:ascii="Aptos" w:hAnsi="Aptos"/>
                <w:b w:val="0"/>
                <w:sz w:val="16"/>
              </w:rPr>
              <w:t>/hospitals/:id/beds</w:t>
            </w:r>
          </w:p>
        </w:tc>
        <w:tc>
          <w:tcPr>
            <w:tcW w:type="dxa" w:w="3456"/>
            <w:vAlign w:val="center"/>
          </w:tcPr>
          <w:p>
            <w:r/>
            <w:r>
              <w:rPr>
                <w:rFonts w:ascii="Aptos" w:hAnsi="Aptos"/>
                <w:b w:val="0"/>
                <w:sz w:val="16"/>
              </w:rPr>
              <w:t>Publish bed update</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/reservations</w:t>
            </w:r>
          </w:p>
        </w:tc>
        <w:tc>
          <w:tcPr>
            <w:tcW w:type="dxa" w:w="3456"/>
            <w:vAlign w:val="center"/>
          </w:tcPr>
          <w:p>
            <w:r/>
            <w:r>
              <w:rPr>
                <w:rFonts w:ascii="Aptos" w:hAnsi="Aptos"/>
                <w:b w:val="0"/>
                <w:sz w:val="16"/>
              </w:rPr>
              <w:t>Create reservation</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/reservations/:id/cancel</w:t>
            </w:r>
          </w:p>
        </w:tc>
        <w:tc>
          <w:tcPr>
            <w:tcW w:type="dxa" w:w="3456"/>
            <w:vAlign w:val="center"/>
          </w:tcPr>
          <w:p>
            <w:r/>
            <w:r>
              <w:rPr>
                <w:rFonts w:ascii="Aptos" w:hAnsi="Aptos"/>
                <w:b w:val="0"/>
                <w:sz w:val="16"/>
              </w:rPr>
              <w:t>Cancel reservation</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/reservations/:id</w:t>
            </w:r>
          </w:p>
        </w:tc>
        <w:tc>
          <w:tcPr>
            <w:tcW w:type="dxa" w:w="3456"/>
            <w:vAlign w:val="center"/>
          </w:tcPr>
          <w:p>
            <w:r/>
            <w:r>
              <w:rPr>
                <w:rFonts w:ascii="Aptos" w:hAnsi="Aptos"/>
                <w:b w:val="0"/>
                <w:sz w:val="16"/>
              </w:rPr>
              <w:t>Reservation status</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/sos</w:t>
            </w:r>
          </w:p>
        </w:tc>
        <w:tc>
          <w:tcPr>
            <w:tcW w:type="dxa" w:w="3456"/>
            <w:vAlign w:val="center"/>
          </w:tcPr>
          <w:p>
            <w:r/>
            <w:r>
              <w:rPr>
                <w:rFonts w:ascii="Aptos" w:hAnsi="Aptos"/>
                <w:b w:val="0"/>
                <w:sz w:val="16"/>
              </w:rPr>
              <w:t>Create SOS incident</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/sos/:id/accept</w:t>
            </w:r>
          </w:p>
        </w:tc>
        <w:tc>
          <w:tcPr>
            <w:tcW w:type="dxa" w:w="3456"/>
            <w:vAlign w:val="center"/>
          </w:tcPr>
          <w:p>
            <w:r/>
            <w:r>
              <w:rPr>
                <w:rFonts w:ascii="Aptos" w:hAnsi="Aptos"/>
                <w:b w:val="0"/>
                <w:sz w:val="16"/>
              </w:rPr>
              <w:t>Hospital accepts SOS</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/sos/:id</w:t>
            </w:r>
          </w:p>
        </w:tc>
        <w:tc>
          <w:tcPr>
            <w:tcW w:type="dxa" w:w="3456"/>
            <w:vAlign w:val="center"/>
          </w:tcPr>
          <w:p>
            <w:r/>
            <w:r>
              <w:rPr>
                <w:rFonts w:ascii="Aptos" w:hAnsi="Aptos"/>
                <w:b w:val="0"/>
                <w:sz w:val="16"/>
              </w:rPr>
              <w:t>SOS status</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/ai/triage</w:t>
            </w:r>
          </w:p>
        </w:tc>
        <w:tc>
          <w:tcPr>
            <w:tcW w:type="dxa" w:w="3456"/>
            <w:vAlign w:val="center"/>
          </w:tcPr>
          <w:p>
            <w:r/>
            <w:r>
              <w:rPr>
                <w:rFonts w:ascii="Aptos" w:hAnsi="Aptos"/>
                <w:b w:val="0"/>
                <w:sz w:val="16"/>
              </w:rPr>
              <w:t>Symptom triage request</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/ai/recommend</w:t>
            </w:r>
          </w:p>
        </w:tc>
        <w:tc>
          <w:tcPr>
            <w:tcW w:type="dxa" w:w="3456"/>
            <w:vAlign w:val="center"/>
          </w:tcPr>
          <w:p>
            <w:r/>
            <w:r>
              <w:rPr>
                <w:rFonts w:ascii="Aptos" w:hAnsi="Aptos"/>
                <w:b w:val="0"/>
                <w:sz w:val="16"/>
              </w:rPr>
              <w:t>Hospital recommendation</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/records/summarize</w:t>
            </w:r>
          </w:p>
        </w:tc>
        <w:tc>
          <w:tcPr>
            <w:tcW w:type="dxa" w:w="3456"/>
            <w:vAlign w:val="center"/>
          </w:tcPr>
          <w:p>
            <w:r/>
            <w:r>
              <w:rPr>
                <w:rFonts w:ascii="Aptos" w:hAnsi="Aptos"/>
                <w:b w:val="0"/>
                <w:sz w:val="16"/>
              </w:rPr>
              <w:t>Create structured medical summary</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/authority/overview</w:t>
            </w:r>
          </w:p>
        </w:tc>
        <w:tc>
          <w:tcPr>
            <w:tcW w:type="dxa" w:w="3456"/>
            <w:vAlign w:val="center"/>
          </w:tcPr>
          <w:p>
            <w:r/>
            <w:r>
              <w:rPr>
                <w:rFonts w:ascii="Aptos" w:hAnsi="Aptos"/>
                <w:b w:val="0"/>
                <w:sz w:val="16"/>
              </w:rPr>
              <w:t>Authority KPIs</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/authority/surge</w:t>
            </w:r>
          </w:p>
        </w:tc>
        <w:tc>
          <w:tcPr>
            <w:tcW w:type="dxa" w:w="3456"/>
            <w:vAlign w:val="center"/>
          </w:tcPr>
          <w:p>
            <w:r/>
            <w:r>
              <w:rPr>
                <w:rFonts w:ascii="Aptos" w:hAnsi="Aptos"/>
                <w:b w:val="0"/>
                <w:sz w:val="16"/>
              </w:rPr>
              <w:t>Surge predictions</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/authority/integrity</w:t>
            </w:r>
          </w:p>
        </w:tc>
        <w:tc>
          <w:tcPr>
            <w:tcW w:type="dxa" w:w="3456"/>
            <w:vAlign w:val="center"/>
          </w:tcPr>
          <w:p>
            <w:r/>
            <w:r>
              <w:rPr>
                <w:rFonts w:ascii="Aptos" w:hAnsi="Aptos"/>
                <w:b w:val="0"/>
                <w:sz w:val="16"/>
              </w:rPr>
              <w:t>Data integrity flags</w:t>
            </w:r>
          </w:p>
        </w:tc>
      </w:tr>
    </w:tbl>
    <w:p>
      <w:pPr>
        <w:spacing w:after="40"/>
      </w:pPr>
    </w:p>
    <w:p>
      <w:pPr>
        <w:pStyle w:val="Heading2"/>
      </w:pPr>
      <w:r>
        <w:t>7.2 Real-time events</w:t>
      </w:r>
    </w:p>
    <w:p>
      <w:pPr>
        <w:pStyle w:val="ListBullet"/>
        <w:spacing w:after="20"/>
      </w:pPr>
      <w:r>
        <w:t>bed.updated — broadcast when a hospital publishes inventory.</w:t>
      </w:r>
    </w:p>
    <w:p>
      <w:pPr>
        <w:pStyle w:val="ListBullet"/>
        <w:spacing w:after="20"/>
      </w:pPr>
      <w:r>
        <w:t>reservation.created — hospital receives incoming reservation.</w:t>
      </w:r>
    </w:p>
    <w:p>
      <w:pPr>
        <w:pStyle w:val="ListBullet"/>
        <w:spacing w:after="20"/>
      </w:pPr>
      <w:r>
        <w:t>reservation.accepted — patient receives confirmation.</w:t>
      </w:r>
    </w:p>
    <w:p>
      <w:pPr>
        <w:pStyle w:val="ListBullet"/>
        <w:spacing w:after="20"/>
      </w:pPr>
      <w:r>
        <w:t>reservation.expired — held bed returns to availability.</w:t>
      </w:r>
    </w:p>
    <w:p>
      <w:pPr>
        <w:pStyle w:val="ListBullet"/>
        <w:spacing w:after="20"/>
      </w:pPr>
      <w:r>
        <w:t>sos.created — eligible hospitals receive alert.</w:t>
      </w:r>
    </w:p>
    <w:p>
      <w:pPr>
        <w:pStyle w:val="ListBullet"/>
        <w:spacing w:after="20"/>
      </w:pPr>
      <w:r>
        <w:t>sos.accepted — patient/authority receive acceptance.</w:t>
      </w:r>
    </w:p>
    <w:p>
      <w:pPr>
        <w:pStyle w:val="ListBullet"/>
        <w:spacing w:after="20"/>
      </w:pPr>
      <w:r>
        <w:t>hospital.stale — authority receives freshness alert.</w:t>
      </w:r>
    </w:p>
    <w:p>
      <w:pPr>
        <w:pStyle w:val="ListBullet"/>
        <w:spacing w:after="20"/>
      </w:pPr>
      <w:r>
        <w:t>surge.detected — authority receives early-warning event.</w:t>
      </w:r>
    </w:p>
    <w:p>
      <w:r>
        <w:br w:type="page"/>
      </w:r>
    </w:p>
    <w:p>
      <w:pPr>
        <w:pStyle w:val="Heading1"/>
      </w:pPr>
      <w:r>
        <w:t>8. Showcase MVP Technical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Layer</w:t>
            </w:r>
          </w:p>
        </w:tc>
        <w:tc>
          <w:tcPr>
            <w:tcW w:type="dxa" w:w="3456"/>
            <w:vAlign w:val="center"/>
            <w:shd w:fill="DDEBF7"/>
          </w:tcPr>
          <w:p>
            <w:r/>
            <w:r>
              <w:rPr>
                <w:rFonts w:ascii="Aptos" w:hAnsi="Aptos"/>
                <w:b/>
                <w:sz w:val="17"/>
              </w:rPr>
              <w:t>Demo implementation</w:t>
            </w:r>
          </w:p>
        </w:tc>
        <w:tc>
          <w:tcPr>
            <w:tcW w:type="dxa" w:w="3456"/>
            <w:vAlign w:val="center"/>
            <w:shd w:fill="DDEBF7"/>
          </w:tcPr>
          <w:p>
            <w:r/>
            <w:r>
              <w:rPr>
                <w:rFonts w:ascii="Aptos" w:hAnsi="Aptos"/>
                <w:b/>
                <w:sz w:val="17"/>
              </w:rPr>
              <w:t>Production evolution</w:t>
            </w:r>
          </w:p>
        </w:tc>
      </w:tr>
      <w:tr>
        <w:tc>
          <w:tcPr>
            <w:tcW w:type="dxa" w:w="3456"/>
            <w:vAlign w:val="center"/>
          </w:tcPr>
          <w:p>
            <w:r/>
            <w:r>
              <w:rPr>
                <w:rFonts w:ascii="Aptos" w:hAnsi="Aptos"/>
                <w:b w:val="0"/>
                <w:sz w:val="16"/>
              </w:rPr>
              <w:t>UI</w:t>
            </w:r>
          </w:p>
        </w:tc>
        <w:tc>
          <w:tcPr>
            <w:tcW w:type="dxa" w:w="3456"/>
            <w:vAlign w:val="center"/>
          </w:tcPr>
          <w:p>
            <w:r/>
            <w:r>
              <w:rPr>
                <w:rFonts w:ascii="Aptos" w:hAnsi="Aptos"/>
                <w:b w:val="0"/>
                <w:sz w:val="16"/>
              </w:rPr>
              <w:t>Single responsive HTML/CSS/JS app</w:t>
            </w:r>
          </w:p>
        </w:tc>
        <w:tc>
          <w:tcPr>
            <w:tcW w:type="dxa" w:w="3456"/>
            <w:vAlign w:val="center"/>
          </w:tcPr>
          <w:p>
            <w:r/>
            <w:r>
              <w:rPr>
                <w:rFonts w:ascii="Aptos" w:hAnsi="Aptos"/>
                <w:b w:val="0"/>
                <w:sz w:val="16"/>
              </w:rPr>
              <w:t>React/Next.js or equivalent</w:t>
            </w:r>
          </w:p>
        </w:tc>
      </w:tr>
      <w:tr>
        <w:tc>
          <w:tcPr>
            <w:tcW w:type="dxa" w:w="3456"/>
            <w:vAlign w:val="center"/>
          </w:tcPr>
          <w:p>
            <w:r/>
            <w:r>
              <w:rPr>
                <w:rFonts w:ascii="Aptos" w:hAnsi="Aptos"/>
                <w:b w:val="0"/>
                <w:sz w:val="16"/>
              </w:rPr>
              <w:t>State</w:t>
            </w:r>
          </w:p>
        </w:tc>
        <w:tc>
          <w:tcPr>
            <w:tcW w:type="dxa" w:w="3456"/>
            <w:vAlign w:val="center"/>
          </w:tcPr>
          <w:p>
            <w:r/>
            <w:r>
              <w:rPr>
                <w:rFonts w:ascii="Aptos" w:hAnsi="Aptos"/>
                <w:b w:val="0"/>
                <w:sz w:val="16"/>
              </w:rPr>
              <w:t>In-memory/local state</w:t>
            </w:r>
          </w:p>
        </w:tc>
        <w:tc>
          <w:tcPr>
            <w:tcW w:type="dxa" w:w="3456"/>
            <w:vAlign w:val="center"/>
          </w:tcPr>
          <w:p>
            <w:r/>
            <w:r>
              <w:rPr>
                <w:rFonts w:ascii="Aptos" w:hAnsi="Aptos"/>
                <w:b w:val="0"/>
                <w:sz w:val="16"/>
              </w:rPr>
              <w:t>Centralized application state + server state</w:t>
            </w:r>
          </w:p>
        </w:tc>
      </w:tr>
      <w:tr>
        <w:tc>
          <w:tcPr>
            <w:tcW w:type="dxa" w:w="3456"/>
            <w:vAlign w:val="center"/>
          </w:tcPr>
          <w:p>
            <w:r/>
            <w:r>
              <w:rPr>
                <w:rFonts w:ascii="Aptos" w:hAnsi="Aptos"/>
                <w:b w:val="0"/>
                <w:sz w:val="16"/>
              </w:rPr>
              <w:t>Data</w:t>
            </w:r>
          </w:p>
        </w:tc>
        <w:tc>
          <w:tcPr>
            <w:tcW w:type="dxa" w:w="3456"/>
            <w:vAlign w:val="center"/>
          </w:tcPr>
          <w:p>
            <w:r/>
            <w:r>
              <w:rPr>
                <w:rFonts w:ascii="Aptos" w:hAnsi="Aptos"/>
                <w:b w:val="0"/>
                <w:sz w:val="16"/>
              </w:rPr>
              <w:t>Synthetic Bengaluru hospital dataset</w:t>
            </w:r>
          </w:p>
        </w:tc>
        <w:tc>
          <w:tcPr>
            <w:tcW w:type="dxa" w:w="3456"/>
            <w:vAlign w:val="center"/>
          </w:tcPr>
          <w:p>
            <w:r/>
            <w:r>
              <w:rPr>
                <w:rFonts w:ascii="Aptos" w:hAnsi="Aptos"/>
                <w:b w:val="0"/>
                <w:sz w:val="16"/>
              </w:rPr>
              <w:t>Firebase/Supabase/custom real-time DB</w:t>
            </w:r>
          </w:p>
        </w:tc>
      </w:tr>
      <w:tr>
        <w:tc>
          <w:tcPr>
            <w:tcW w:type="dxa" w:w="3456"/>
            <w:vAlign w:val="center"/>
          </w:tcPr>
          <w:p>
            <w:r/>
            <w:r>
              <w:rPr>
                <w:rFonts w:ascii="Aptos" w:hAnsi="Aptos"/>
                <w:b w:val="0"/>
                <w:sz w:val="16"/>
              </w:rPr>
              <w:t>Map</w:t>
            </w:r>
          </w:p>
        </w:tc>
        <w:tc>
          <w:tcPr>
            <w:tcW w:type="dxa" w:w="3456"/>
            <w:vAlign w:val="center"/>
          </w:tcPr>
          <w:p>
            <w:r/>
            <w:r>
              <w:rPr>
                <w:rFonts w:ascii="Aptos" w:hAnsi="Aptos"/>
                <w:b w:val="0"/>
                <w:sz w:val="16"/>
              </w:rPr>
              <w:t>Visual map simulation</w:t>
            </w:r>
          </w:p>
        </w:tc>
        <w:tc>
          <w:tcPr>
            <w:tcW w:type="dxa" w:w="3456"/>
            <w:vAlign w:val="center"/>
          </w:tcPr>
          <w:p>
            <w:r/>
            <w:r>
              <w:rPr>
                <w:rFonts w:ascii="Aptos" w:hAnsi="Aptos"/>
                <w:b w:val="0"/>
                <w:sz w:val="16"/>
              </w:rPr>
              <w:t>Google Maps API</w:t>
            </w:r>
          </w:p>
        </w:tc>
      </w:tr>
      <w:tr>
        <w:tc>
          <w:tcPr>
            <w:tcW w:type="dxa" w:w="3456"/>
            <w:vAlign w:val="center"/>
          </w:tcPr>
          <w:p>
            <w:r/>
            <w:r>
              <w:rPr>
                <w:rFonts w:ascii="Aptos" w:hAnsi="Aptos"/>
                <w:b w:val="0"/>
                <w:sz w:val="16"/>
              </w:rPr>
              <w:t>Realtime</w:t>
            </w:r>
          </w:p>
        </w:tc>
        <w:tc>
          <w:tcPr>
            <w:tcW w:type="dxa" w:w="3456"/>
            <w:vAlign w:val="center"/>
          </w:tcPr>
          <w:p>
            <w:r/>
            <w:r>
              <w:rPr>
                <w:rFonts w:ascii="Aptos" w:hAnsi="Aptos"/>
                <w:b w:val="0"/>
                <w:sz w:val="16"/>
              </w:rPr>
              <w:t>Simulated event bus</w:t>
            </w:r>
          </w:p>
        </w:tc>
        <w:tc>
          <w:tcPr>
            <w:tcW w:type="dxa" w:w="3456"/>
            <w:vAlign w:val="center"/>
          </w:tcPr>
          <w:p>
            <w:r/>
            <w:r>
              <w:rPr>
                <w:rFonts w:ascii="Aptos" w:hAnsi="Aptos"/>
                <w:b w:val="0"/>
                <w:sz w:val="16"/>
              </w:rPr>
              <w:t>WebSocket / push sync</w:t>
            </w:r>
          </w:p>
        </w:tc>
      </w:tr>
      <w:tr>
        <w:tc>
          <w:tcPr>
            <w:tcW w:type="dxa" w:w="3456"/>
            <w:vAlign w:val="center"/>
          </w:tcPr>
          <w:p>
            <w:r/>
            <w:r>
              <w:rPr>
                <w:rFonts w:ascii="Aptos" w:hAnsi="Aptos"/>
                <w:b w:val="0"/>
                <w:sz w:val="16"/>
              </w:rPr>
              <w:t>AI</w:t>
            </w:r>
          </w:p>
        </w:tc>
        <w:tc>
          <w:tcPr>
            <w:tcW w:type="dxa" w:w="3456"/>
            <w:vAlign w:val="center"/>
          </w:tcPr>
          <w:p>
            <w:r/>
            <w:r>
              <w:rPr>
                <w:rFonts w:ascii="Aptos" w:hAnsi="Aptos"/>
                <w:b w:val="0"/>
                <w:sz w:val="16"/>
              </w:rPr>
              <w:t>Deterministic scenario responses</w:t>
            </w:r>
          </w:p>
        </w:tc>
        <w:tc>
          <w:tcPr>
            <w:tcW w:type="dxa" w:w="3456"/>
            <w:vAlign w:val="center"/>
          </w:tcPr>
          <w:p>
            <w:r/>
            <w:r>
              <w:rPr>
                <w:rFonts w:ascii="Aptos" w:hAnsi="Aptos"/>
                <w:b w:val="0"/>
                <w:sz w:val="16"/>
              </w:rPr>
              <w:t>NLP/ML services</w:t>
            </w:r>
          </w:p>
        </w:tc>
      </w:tr>
      <w:tr>
        <w:tc>
          <w:tcPr>
            <w:tcW w:type="dxa" w:w="3456"/>
            <w:vAlign w:val="center"/>
          </w:tcPr>
          <w:p>
            <w:r/>
            <w:r>
              <w:rPr>
                <w:rFonts w:ascii="Aptos" w:hAnsi="Aptos"/>
                <w:b w:val="0"/>
                <w:sz w:val="16"/>
              </w:rPr>
              <w:t>Auth</w:t>
            </w:r>
          </w:p>
        </w:tc>
        <w:tc>
          <w:tcPr>
            <w:tcW w:type="dxa" w:w="3456"/>
            <w:vAlign w:val="center"/>
          </w:tcPr>
          <w:p>
            <w:r/>
            <w:r>
              <w:rPr>
                <w:rFonts w:ascii="Aptos" w:hAnsi="Aptos"/>
                <w:b w:val="0"/>
                <w:sz w:val="16"/>
              </w:rPr>
              <w:t>Demo role switch</w:t>
            </w:r>
          </w:p>
        </w:tc>
        <w:tc>
          <w:tcPr>
            <w:tcW w:type="dxa" w:w="3456"/>
            <w:vAlign w:val="center"/>
          </w:tcPr>
          <w:p>
            <w:r/>
            <w:r>
              <w:rPr>
                <w:rFonts w:ascii="Aptos" w:hAnsi="Aptos"/>
                <w:b w:val="0"/>
                <w:sz w:val="16"/>
              </w:rPr>
              <w:t>OTP/OAuth/RBAC</w:t>
            </w:r>
          </w:p>
        </w:tc>
      </w:tr>
      <w:tr>
        <w:tc>
          <w:tcPr>
            <w:tcW w:type="dxa" w:w="3456"/>
            <w:vAlign w:val="center"/>
          </w:tcPr>
          <w:p>
            <w:r/>
            <w:r>
              <w:rPr>
                <w:rFonts w:ascii="Aptos" w:hAnsi="Aptos"/>
                <w:b w:val="0"/>
                <w:sz w:val="16"/>
              </w:rPr>
              <w:t>Notifications</w:t>
            </w:r>
          </w:p>
        </w:tc>
        <w:tc>
          <w:tcPr>
            <w:tcW w:type="dxa" w:w="3456"/>
            <w:vAlign w:val="center"/>
          </w:tcPr>
          <w:p>
            <w:r/>
            <w:r>
              <w:rPr>
                <w:rFonts w:ascii="Aptos" w:hAnsi="Aptos"/>
                <w:b w:val="0"/>
                <w:sz w:val="16"/>
              </w:rPr>
              <w:t>In-app simulation</w:t>
            </w:r>
          </w:p>
        </w:tc>
        <w:tc>
          <w:tcPr>
            <w:tcW w:type="dxa" w:w="3456"/>
            <w:vAlign w:val="center"/>
          </w:tcPr>
          <w:p>
            <w:r/>
            <w:r>
              <w:rPr>
                <w:rFonts w:ascii="Aptos" w:hAnsi="Aptos"/>
                <w:b w:val="0"/>
                <w:sz w:val="16"/>
              </w:rPr>
              <w:t>FCM/Web Push</w:t>
            </w:r>
          </w:p>
        </w:tc>
      </w:tr>
      <w:tr>
        <w:tc>
          <w:tcPr>
            <w:tcW w:type="dxa" w:w="3456"/>
            <w:vAlign w:val="center"/>
          </w:tcPr>
          <w:p>
            <w:r/>
            <w:r>
              <w:rPr>
                <w:rFonts w:ascii="Aptos" w:hAnsi="Aptos"/>
                <w:b w:val="0"/>
                <w:sz w:val="16"/>
              </w:rPr>
              <w:t>Security</w:t>
            </w:r>
          </w:p>
        </w:tc>
        <w:tc>
          <w:tcPr>
            <w:tcW w:type="dxa" w:w="3456"/>
            <w:vAlign w:val="center"/>
          </w:tcPr>
          <w:p>
            <w:r/>
            <w:r>
              <w:rPr>
                <w:rFonts w:ascii="Aptos" w:hAnsi="Aptos"/>
                <w:b w:val="0"/>
                <w:sz w:val="16"/>
              </w:rPr>
              <w:t>No real PHI</w:t>
            </w:r>
          </w:p>
        </w:tc>
        <w:tc>
          <w:tcPr>
            <w:tcW w:type="dxa" w:w="3456"/>
            <w:vAlign w:val="center"/>
          </w:tcPr>
          <w:p>
            <w:r/>
            <w:r>
              <w:rPr>
                <w:rFonts w:ascii="Aptos" w:hAnsi="Aptos"/>
                <w:b w:val="0"/>
                <w:sz w:val="16"/>
              </w:rPr>
              <w:t>Encryption, consent, audit, production security review</w:t>
            </w:r>
          </w:p>
        </w:tc>
      </w:tr>
    </w:tbl>
    <w:p>
      <w:pPr>
        <w:spacing w:after="40"/>
      </w:pPr>
    </w:p>
    <w:p>
      <w:pPr>
        <w:pStyle w:val="Heading2"/>
      </w:pPr>
      <w:r>
        <w:t>8.1 Demo event engine</w:t>
      </w:r>
    </w:p>
    <w:p>
      <w:pPr>
        <w:pStyle w:val="ListNumber"/>
        <w:spacing w:after="20"/>
      </w:pPr>
      <w:r>
        <w:t>User action changes local state.</w:t>
      </w:r>
    </w:p>
    <w:p>
      <w:pPr>
        <w:pStyle w:val="ListNumber"/>
        <w:spacing w:after="20"/>
      </w:pPr>
      <w:r>
        <w:t>State mutation emits a named demo event.</w:t>
      </w:r>
    </w:p>
    <w:p>
      <w:pPr>
        <w:pStyle w:val="ListNumber"/>
        <w:spacing w:after="20"/>
      </w:pPr>
      <w:r>
        <w:t>Relevant role views subscribe to the same state.</w:t>
      </w:r>
    </w:p>
    <w:p>
      <w:pPr>
        <w:pStyle w:val="ListNumber"/>
        <w:spacing w:after="20"/>
      </w:pPr>
      <w:r>
        <w:t>UI shows an animated toast and updates affected cards.</w:t>
      </w:r>
    </w:p>
    <w:p>
      <w:pPr>
        <w:pStyle w:val="ListNumber"/>
        <w:spacing w:after="20"/>
      </w:pPr>
      <w:r>
        <w:t>A cross-role activity feed records the event.</w:t>
      </w:r>
    </w:p>
    <w:p>
      <w:r>
        <w:rPr>
          <w:b/>
          <w:sz w:val="18"/>
        </w:rPr>
        <w:t xml:space="preserve">Key demo moment: </w:t>
      </w:r>
      <w:r>
        <w:rPr>
          <w:sz w:val="18"/>
        </w:rPr>
        <w:t>Hospital publishes 'ICU +1'. Patient map changes from limited to available, authority KPI changes, and a notification appears. This is the most important visualization of the platform's real-time value.</w:t>
      </w:r>
    </w:p>
    <w:p>
      <w:pPr>
        <w:pStyle w:val="Heading2"/>
      </w:pPr>
      <w:r>
        <w:t>8.2 Synthetic demo dataset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DEBF7"/>
          </w:tcPr>
          <w:p>
            <w:r/>
            <w:r>
              <w:rPr>
                <w:rFonts w:ascii="Aptos" w:hAnsi="Aptos"/>
                <w:b/>
                <w:sz w:val="17"/>
              </w:rPr>
              <w:t>Hospital</w:t>
            </w:r>
          </w:p>
        </w:tc>
        <w:tc>
          <w:tcPr>
            <w:tcW w:type="dxa" w:w="1481"/>
            <w:vAlign w:val="center"/>
            <w:shd w:fill="DDEBF7"/>
          </w:tcPr>
          <w:p>
            <w:r/>
            <w:r>
              <w:rPr>
                <w:rFonts w:ascii="Aptos" w:hAnsi="Aptos"/>
                <w:b/>
                <w:sz w:val="17"/>
              </w:rPr>
              <w:t>Area</w:t>
            </w:r>
          </w:p>
        </w:tc>
        <w:tc>
          <w:tcPr>
            <w:tcW w:type="dxa" w:w="1481"/>
            <w:vAlign w:val="center"/>
            <w:shd w:fill="DDEBF7"/>
          </w:tcPr>
          <w:p>
            <w:r/>
            <w:r>
              <w:rPr>
                <w:rFonts w:ascii="Aptos" w:hAnsi="Aptos"/>
                <w:b/>
                <w:sz w:val="17"/>
              </w:rPr>
              <w:t>ICU</w:t>
            </w:r>
          </w:p>
        </w:tc>
        <w:tc>
          <w:tcPr>
            <w:tcW w:type="dxa" w:w="1481"/>
            <w:vAlign w:val="center"/>
            <w:shd w:fill="DDEBF7"/>
          </w:tcPr>
          <w:p>
            <w:r/>
            <w:r>
              <w:rPr>
                <w:rFonts w:ascii="Aptos" w:hAnsi="Aptos"/>
                <w:b/>
                <w:sz w:val="17"/>
              </w:rPr>
              <w:t>General</w:t>
            </w:r>
          </w:p>
        </w:tc>
        <w:tc>
          <w:tcPr>
            <w:tcW w:type="dxa" w:w="1481"/>
            <w:vAlign w:val="center"/>
            <w:shd w:fill="DDEBF7"/>
          </w:tcPr>
          <w:p>
            <w:r/>
            <w:r>
              <w:rPr>
                <w:rFonts w:ascii="Aptos" w:hAnsi="Aptos"/>
                <w:b/>
                <w:sz w:val="17"/>
              </w:rPr>
              <w:t>Ventilator</w:t>
            </w:r>
          </w:p>
        </w:tc>
        <w:tc>
          <w:tcPr>
            <w:tcW w:type="dxa" w:w="1481"/>
            <w:vAlign w:val="center"/>
            <w:shd w:fill="DDEBF7"/>
          </w:tcPr>
          <w:p>
            <w:r/>
            <w:r>
              <w:rPr>
                <w:rFonts w:ascii="Aptos" w:hAnsi="Aptos"/>
                <w:b/>
                <w:sz w:val="17"/>
              </w:rPr>
              <w:t>Status</w:t>
            </w:r>
          </w:p>
        </w:tc>
        <w:tc>
          <w:tcPr>
            <w:tcW w:type="dxa" w:w="1481"/>
            <w:vAlign w:val="center"/>
            <w:shd w:fill="DDEBF7"/>
          </w:tcPr>
          <w:p>
            <w:r/>
            <w:r>
              <w:rPr>
                <w:rFonts w:ascii="Aptos" w:hAnsi="Aptos"/>
                <w:b/>
                <w:sz w:val="17"/>
              </w:rPr>
              <w:t>Demo purpose</w:t>
            </w:r>
          </w:p>
        </w:tc>
      </w:tr>
      <w:tr>
        <w:tc>
          <w:tcPr>
            <w:tcW w:type="dxa" w:w="1481"/>
            <w:vAlign w:val="center"/>
          </w:tcPr>
          <w:p>
            <w:r/>
            <w:r>
              <w:rPr>
                <w:rFonts w:ascii="Aptos" w:hAnsi="Aptos"/>
                <w:b w:val="0"/>
                <w:sz w:val="16"/>
              </w:rPr>
              <w:t>Asteria Care Hospital</w:t>
            </w:r>
          </w:p>
        </w:tc>
        <w:tc>
          <w:tcPr>
            <w:tcW w:type="dxa" w:w="1481"/>
            <w:vAlign w:val="center"/>
          </w:tcPr>
          <w:p>
            <w:r/>
            <w:r>
              <w:rPr>
                <w:rFonts w:ascii="Aptos" w:hAnsi="Aptos"/>
                <w:b w:val="0"/>
                <w:sz w:val="16"/>
              </w:rPr>
              <w:t>Koramangala</w:t>
            </w:r>
          </w:p>
        </w:tc>
        <w:tc>
          <w:tcPr>
            <w:tcW w:type="dxa" w:w="1481"/>
            <w:vAlign w:val="center"/>
          </w:tcPr>
          <w:p>
            <w:r/>
            <w:r>
              <w:rPr>
                <w:rFonts w:ascii="Aptos" w:hAnsi="Aptos"/>
                <w:b w:val="0"/>
                <w:sz w:val="16"/>
              </w:rPr>
              <w:t>4</w:t>
            </w:r>
          </w:p>
        </w:tc>
        <w:tc>
          <w:tcPr>
            <w:tcW w:type="dxa" w:w="1481"/>
            <w:vAlign w:val="center"/>
          </w:tcPr>
          <w:p>
            <w:r/>
            <w:r>
              <w:rPr>
                <w:rFonts w:ascii="Aptos" w:hAnsi="Aptos"/>
                <w:b w:val="0"/>
                <w:sz w:val="16"/>
              </w:rPr>
              <w:t>18</w:t>
            </w:r>
          </w:p>
        </w:tc>
        <w:tc>
          <w:tcPr>
            <w:tcW w:type="dxa" w:w="1481"/>
            <w:vAlign w:val="center"/>
          </w:tcPr>
          <w:p>
            <w:r/>
            <w:r>
              <w:rPr>
                <w:rFonts w:ascii="Aptos" w:hAnsi="Aptos"/>
                <w:b w:val="0"/>
                <w:sz w:val="16"/>
              </w:rPr>
              <w:t>2</w:t>
            </w:r>
          </w:p>
        </w:tc>
        <w:tc>
          <w:tcPr>
            <w:tcW w:type="dxa" w:w="1481"/>
            <w:vAlign w:val="center"/>
          </w:tcPr>
          <w:p>
            <w:r/>
            <w:r>
              <w:rPr>
                <w:rFonts w:ascii="Aptos" w:hAnsi="Aptos"/>
                <w:b w:val="0"/>
                <w:sz w:val="16"/>
              </w:rPr>
              <w:t>Available</w:t>
            </w:r>
          </w:p>
        </w:tc>
        <w:tc>
          <w:tcPr>
            <w:tcW w:type="dxa" w:w="1481"/>
            <w:vAlign w:val="center"/>
          </w:tcPr>
          <w:p>
            <w:r/>
            <w:r>
              <w:rPr>
                <w:rFonts w:ascii="Aptos" w:hAnsi="Aptos"/>
                <w:b w:val="0"/>
                <w:sz w:val="16"/>
              </w:rPr>
              <w:t>Primary reservation target</w:t>
            </w:r>
          </w:p>
        </w:tc>
      </w:tr>
      <w:tr>
        <w:tc>
          <w:tcPr>
            <w:tcW w:type="dxa" w:w="1481"/>
            <w:vAlign w:val="center"/>
          </w:tcPr>
          <w:p>
            <w:r/>
            <w:r>
              <w:rPr>
                <w:rFonts w:ascii="Aptos" w:hAnsi="Aptos"/>
                <w:b w:val="0"/>
                <w:sz w:val="16"/>
              </w:rPr>
              <w:t>Bengaluru Central Medical</w:t>
            </w:r>
          </w:p>
        </w:tc>
        <w:tc>
          <w:tcPr>
            <w:tcW w:type="dxa" w:w="1481"/>
            <w:vAlign w:val="center"/>
          </w:tcPr>
          <w:p>
            <w:r/>
            <w:r>
              <w:rPr>
                <w:rFonts w:ascii="Aptos" w:hAnsi="Aptos"/>
                <w:b w:val="0"/>
                <w:sz w:val="16"/>
              </w:rPr>
              <w:t>Indiranagar</w:t>
            </w:r>
          </w:p>
        </w:tc>
        <w:tc>
          <w:tcPr>
            <w:tcW w:type="dxa" w:w="1481"/>
            <w:vAlign w:val="center"/>
          </w:tcPr>
          <w:p>
            <w:r/>
            <w:r>
              <w:rPr>
                <w:rFonts w:ascii="Aptos" w:hAnsi="Aptos"/>
                <w:b w:val="0"/>
                <w:sz w:val="16"/>
              </w:rPr>
              <w:t>1</w:t>
            </w:r>
          </w:p>
        </w:tc>
        <w:tc>
          <w:tcPr>
            <w:tcW w:type="dxa" w:w="1481"/>
            <w:vAlign w:val="center"/>
          </w:tcPr>
          <w:p>
            <w:r/>
            <w:r>
              <w:rPr>
                <w:rFonts w:ascii="Aptos" w:hAnsi="Aptos"/>
                <w:b w:val="0"/>
                <w:sz w:val="16"/>
              </w:rPr>
              <w:t>7</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Limited</w:t>
            </w:r>
          </w:p>
        </w:tc>
        <w:tc>
          <w:tcPr>
            <w:tcW w:type="dxa" w:w="1481"/>
            <w:vAlign w:val="center"/>
          </w:tcPr>
          <w:p>
            <w:r/>
            <w:r>
              <w:rPr>
                <w:rFonts w:ascii="Aptos" w:hAnsi="Aptos"/>
                <w:b w:val="0"/>
                <w:sz w:val="16"/>
              </w:rPr>
              <w:t>Limited-state visualization</w:t>
            </w:r>
          </w:p>
        </w:tc>
      </w:tr>
      <w:tr>
        <w:tc>
          <w:tcPr>
            <w:tcW w:type="dxa" w:w="1481"/>
            <w:vAlign w:val="center"/>
          </w:tcPr>
          <w:p>
            <w:r/>
            <w:r>
              <w:rPr>
                <w:rFonts w:ascii="Aptos" w:hAnsi="Aptos"/>
                <w:b w:val="0"/>
                <w:sz w:val="16"/>
              </w:rPr>
              <w:t>Metro Trauma Institute</w:t>
            </w:r>
          </w:p>
        </w:tc>
        <w:tc>
          <w:tcPr>
            <w:tcW w:type="dxa" w:w="1481"/>
            <w:vAlign w:val="center"/>
          </w:tcPr>
          <w:p>
            <w:r/>
            <w:r>
              <w:rPr>
                <w:rFonts w:ascii="Aptos" w:hAnsi="Aptos"/>
                <w:b w:val="0"/>
                <w:sz w:val="16"/>
              </w:rPr>
              <w:t>Hebbal</w:t>
            </w:r>
          </w:p>
        </w:tc>
        <w:tc>
          <w:tcPr>
            <w:tcW w:type="dxa" w:w="1481"/>
            <w:vAlign w:val="center"/>
          </w:tcPr>
          <w:p>
            <w:r/>
            <w:r>
              <w:rPr>
                <w:rFonts w:ascii="Aptos" w:hAnsi="Aptos"/>
                <w:b w:val="0"/>
                <w:sz w:val="16"/>
              </w:rPr>
              <w:t>6</w:t>
            </w:r>
          </w:p>
        </w:tc>
        <w:tc>
          <w:tcPr>
            <w:tcW w:type="dxa" w:w="1481"/>
            <w:vAlign w:val="center"/>
          </w:tcPr>
          <w:p>
            <w:r/>
            <w:r>
              <w:rPr>
                <w:rFonts w:ascii="Aptos" w:hAnsi="Aptos"/>
                <w:b w:val="0"/>
                <w:sz w:val="16"/>
              </w:rPr>
              <w:t>11</w:t>
            </w:r>
          </w:p>
        </w:tc>
        <w:tc>
          <w:tcPr>
            <w:tcW w:type="dxa" w:w="1481"/>
            <w:vAlign w:val="center"/>
          </w:tcPr>
          <w:p>
            <w:r/>
            <w:r>
              <w:rPr>
                <w:rFonts w:ascii="Aptos" w:hAnsi="Aptos"/>
                <w:b w:val="0"/>
                <w:sz w:val="16"/>
              </w:rPr>
              <w:t>3</w:t>
            </w:r>
          </w:p>
        </w:tc>
        <w:tc>
          <w:tcPr>
            <w:tcW w:type="dxa" w:w="1481"/>
            <w:vAlign w:val="center"/>
          </w:tcPr>
          <w:p>
            <w:r/>
            <w:r>
              <w:rPr>
                <w:rFonts w:ascii="Aptos" w:hAnsi="Aptos"/>
                <w:b w:val="0"/>
                <w:sz w:val="16"/>
              </w:rPr>
              <w:t>Available</w:t>
            </w:r>
          </w:p>
        </w:tc>
        <w:tc>
          <w:tcPr>
            <w:tcW w:type="dxa" w:w="1481"/>
            <w:vAlign w:val="center"/>
          </w:tcPr>
          <w:p>
            <w:r/>
            <w:r>
              <w:rPr>
                <w:rFonts w:ascii="Aptos" w:hAnsi="Aptos"/>
                <w:b w:val="0"/>
                <w:sz w:val="16"/>
              </w:rPr>
              <w:t>SOS/trauma target</w:t>
            </w:r>
          </w:p>
        </w:tc>
      </w:tr>
      <w:tr>
        <w:tc>
          <w:tcPr>
            <w:tcW w:type="dxa" w:w="1481"/>
            <w:vAlign w:val="center"/>
          </w:tcPr>
          <w:p>
            <w:r/>
            <w:r>
              <w:rPr>
                <w:rFonts w:ascii="Aptos" w:hAnsi="Aptos"/>
                <w:b w:val="0"/>
                <w:sz w:val="16"/>
              </w:rPr>
              <w:t>Starlight Multi-Specialty</w:t>
            </w:r>
          </w:p>
        </w:tc>
        <w:tc>
          <w:tcPr>
            <w:tcW w:type="dxa" w:w="1481"/>
            <w:vAlign w:val="center"/>
          </w:tcPr>
          <w:p>
            <w:r/>
            <w:r>
              <w:rPr>
                <w:rFonts w:ascii="Aptos" w:hAnsi="Aptos"/>
                <w:b w:val="0"/>
                <w:sz w:val="16"/>
              </w:rPr>
              <w:t>Whitefield</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3</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Critical</w:t>
            </w:r>
          </w:p>
        </w:tc>
        <w:tc>
          <w:tcPr>
            <w:tcW w:type="dxa" w:w="1481"/>
            <w:vAlign w:val="center"/>
          </w:tcPr>
          <w:p>
            <w:r/>
            <w:r>
              <w:rPr>
                <w:rFonts w:ascii="Aptos" w:hAnsi="Aptos"/>
                <w:b w:val="0"/>
                <w:sz w:val="16"/>
              </w:rPr>
              <w:t>Predictive availability scenario</w:t>
            </w:r>
          </w:p>
        </w:tc>
      </w:tr>
      <w:tr>
        <w:tc>
          <w:tcPr>
            <w:tcW w:type="dxa" w:w="1481"/>
            <w:vAlign w:val="center"/>
          </w:tcPr>
          <w:p>
            <w:r/>
            <w:r>
              <w:rPr>
                <w:rFonts w:ascii="Aptos" w:hAnsi="Aptos"/>
                <w:b w:val="0"/>
                <w:sz w:val="16"/>
              </w:rPr>
              <w:t>Greenfield Community Hospital</w:t>
            </w:r>
          </w:p>
        </w:tc>
        <w:tc>
          <w:tcPr>
            <w:tcW w:type="dxa" w:w="1481"/>
            <w:vAlign w:val="center"/>
          </w:tcPr>
          <w:p>
            <w:r/>
            <w:r>
              <w:rPr>
                <w:rFonts w:ascii="Aptos" w:hAnsi="Aptos"/>
                <w:b w:val="0"/>
                <w:sz w:val="16"/>
              </w:rPr>
              <w:t>Jayanagar</w:t>
            </w:r>
          </w:p>
        </w:tc>
        <w:tc>
          <w:tcPr>
            <w:tcW w:type="dxa" w:w="1481"/>
            <w:vAlign w:val="center"/>
          </w:tcPr>
          <w:p>
            <w:r/>
            <w:r>
              <w:rPr>
                <w:rFonts w:ascii="Aptos" w:hAnsi="Aptos"/>
                <w:b w:val="0"/>
                <w:sz w:val="16"/>
              </w:rPr>
              <w:t>2</w:t>
            </w:r>
          </w:p>
        </w:tc>
        <w:tc>
          <w:tcPr>
            <w:tcW w:type="dxa" w:w="1481"/>
            <w:vAlign w:val="center"/>
          </w:tcPr>
          <w:p>
            <w:r/>
            <w:r>
              <w:rPr>
                <w:rFonts w:ascii="Aptos" w:hAnsi="Aptos"/>
                <w:b w:val="0"/>
                <w:sz w:val="16"/>
              </w:rPr>
              <w:t>22</w:t>
            </w:r>
          </w:p>
        </w:tc>
        <w:tc>
          <w:tcPr>
            <w:tcW w:type="dxa" w:w="1481"/>
            <w:vAlign w:val="center"/>
          </w:tcPr>
          <w:p>
            <w:r/>
            <w:r>
              <w:rPr>
                <w:rFonts w:ascii="Aptos" w:hAnsi="Aptos"/>
                <w:b w:val="0"/>
                <w:sz w:val="16"/>
              </w:rPr>
              <w:t>1</w:t>
            </w:r>
          </w:p>
        </w:tc>
        <w:tc>
          <w:tcPr>
            <w:tcW w:type="dxa" w:w="1481"/>
            <w:vAlign w:val="center"/>
          </w:tcPr>
          <w:p>
            <w:r/>
            <w:r>
              <w:rPr>
                <w:rFonts w:ascii="Aptos" w:hAnsi="Aptos"/>
                <w:b w:val="0"/>
                <w:sz w:val="16"/>
              </w:rPr>
              <w:t>Available</w:t>
            </w:r>
          </w:p>
        </w:tc>
        <w:tc>
          <w:tcPr>
            <w:tcW w:type="dxa" w:w="1481"/>
            <w:vAlign w:val="center"/>
          </w:tcPr>
          <w:p>
            <w:r/>
            <w:r>
              <w:rPr>
                <w:rFonts w:ascii="Aptos" w:hAnsi="Aptos"/>
                <w:b w:val="0"/>
                <w:sz w:val="16"/>
              </w:rPr>
              <w:t>Small-hospital visibility</w:t>
            </w:r>
          </w:p>
        </w:tc>
      </w:tr>
      <w:tr>
        <w:tc>
          <w:tcPr>
            <w:tcW w:type="dxa" w:w="1481"/>
            <w:vAlign w:val="center"/>
          </w:tcPr>
          <w:p>
            <w:r/>
            <w:r>
              <w:rPr>
                <w:rFonts w:ascii="Aptos" w:hAnsi="Aptos"/>
                <w:b w:val="0"/>
                <w:sz w:val="16"/>
              </w:rPr>
              <w:t>North City Hospital</w:t>
            </w:r>
          </w:p>
        </w:tc>
        <w:tc>
          <w:tcPr>
            <w:tcW w:type="dxa" w:w="1481"/>
            <w:vAlign w:val="center"/>
          </w:tcPr>
          <w:p>
            <w:r/>
            <w:r>
              <w:rPr>
                <w:rFonts w:ascii="Aptos" w:hAnsi="Aptos"/>
                <w:b w:val="0"/>
                <w:sz w:val="16"/>
              </w:rPr>
              <w:t>Yelahanka</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0</w:t>
            </w:r>
          </w:p>
        </w:tc>
        <w:tc>
          <w:tcPr>
            <w:tcW w:type="dxa" w:w="1481"/>
            <w:vAlign w:val="center"/>
          </w:tcPr>
          <w:p>
            <w:r/>
            <w:r>
              <w:rPr>
                <w:rFonts w:ascii="Aptos" w:hAnsi="Aptos"/>
                <w:b w:val="0"/>
                <w:sz w:val="16"/>
              </w:rPr>
              <w:t>Offline</w:t>
            </w:r>
          </w:p>
        </w:tc>
        <w:tc>
          <w:tcPr>
            <w:tcW w:type="dxa" w:w="1481"/>
            <w:vAlign w:val="center"/>
          </w:tcPr>
          <w:p>
            <w:r/>
            <w:r>
              <w:rPr>
                <w:rFonts w:ascii="Aptos" w:hAnsi="Aptos"/>
                <w:b w:val="0"/>
                <w:sz w:val="16"/>
              </w:rPr>
              <w:t>Offline/stale state</w:t>
            </w:r>
          </w:p>
        </w:tc>
      </w:tr>
    </w:tbl>
    <w:p>
      <w:pPr>
        <w:spacing w:after="40"/>
      </w:pPr>
    </w:p>
    <w:p>
      <w:pPr>
        <w:pStyle w:val="Heading2"/>
      </w:pPr>
      <w:r>
        <w:t>8.3 Recommended judge demo sequence</w:t>
      </w:r>
    </w:p>
    <w:p>
      <w:pPr>
        <w:pStyle w:val="ListNumber"/>
        <w:spacing w:after="20"/>
      </w:pPr>
      <w:r>
        <w:t>Landing: click 'Start Patient Demo'.</w:t>
      </w:r>
    </w:p>
    <w:p>
      <w:pPr>
        <w:pStyle w:val="ListNumber"/>
        <w:spacing w:after="20"/>
      </w:pPr>
      <w:r>
        <w:t>Patient map: click 'AI Assist' and enter 'chest pain and difficulty breathing'.</w:t>
      </w:r>
    </w:p>
    <w:p>
      <w:pPr>
        <w:pStyle w:val="ListNumber"/>
        <w:spacing w:after="20"/>
      </w:pPr>
      <w:r>
        <w:t>AI triage: show Critical and ICU/trauma recommendation.</w:t>
      </w:r>
    </w:p>
    <w:p>
      <w:pPr>
        <w:pStyle w:val="ListNumber"/>
        <w:spacing w:after="20"/>
      </w:pPr>
      <w:r>
        <w:t>SOS: click 'Start Smart SOS'.</w:t>
      </w:r>
    </w:p>
    <w:p>
      <w:pPr>
        <w:pStyle w:val="ListNumber"/>
        <w:spacing w:after="20"/>
      </w:pPr>
      <w:r>
        <w:t>Dispatcher: show top 3 ranked hospitals; click simulated acceptance.</w:t>
      </w:r>
    </w:p>
    <w:p>
      <w:pPr>
        <w:pStyle w:val="ListNumber"/>
        <w:spacing w:after="20"/>
      </w:pPr>
      <w:r>
        <w:t>SOS active: show accepted hospital, ETA, call and navigation.</w:t>
      </w:r>
    </w:p>
    <w:p>
      <w:pPr>
        <w:pStyle w:val="ListNumber"/>
        <w:spacing w:after="20"/>
      </w:pPr>
      <w:r>
        <w:t>Switch to Hospital role: show same SOS in the hospital queue; accept/prepare.</w:t>
      </w:r>
    </w:p>
    <w:p>
      <w:pPr>
        <w:pStyle w:val="ListNumber"/>
        <w:spacing w:after="20"/>
      </w:pPr>
      <w:r>
        <w:t>Switch to Patient: show status updated.</w:t>
      </w:r>
    </w:p>
    <w:p>
      <w:pPr>
        <w:pStyle w:val="ListNumber"/>
        <w:spacing w:after="20"/>
      </w:pPr>
      <w:r>
        <w:t>Open Bed Management: change ICU from 0 to 1 at a hospital.</w:t>
      </w:r>
    </w:p>
    <w:p>
      <w:pPr>
        <w:pStyle w:val="ListNumber"/>
        <w:spacing w:after="20"/>
      </w:pPr>
      <w:r>
        <w:t>Switch to Patient: show map/card update without refresh.</w:t>
      </w:r>
    </w:p>
    <w:p>
      <w:pPr>
        <w:pStyle w:val="ListNumber"/>
        <w:spacing w:after="20"/>
      </w:pPr>
      <w:r>
        <w:t>Switch to Authority: show network KPI and activity feed updated.</w:t>
      </w:r>
    </w:p>
    <w:p>
      <w:pPr>
        <w:pStyle w:val="ListNumber"/>
        <w:spacing w:after="20"/>
      </w:pPr>
      <w:r>
        <w:t>Optional: open Medical Tourism and compare two hospitals for knee replacement.</w:t>
      </w:r>
    </w:p>
    <w:p>
      <w:r>
        <w:br w:type="page"/>
      </w:r>
    </w:p>
    <w:p>
      <w:pPr>
        <w:pStyle w:val="Heading1"/>
      </w:pPr>
      <w:r>
        <w:t>9. QA / Acceptance Test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DEBF7"/>
          </w:tcPr>
          <w:p>
            <w:r/>
            <w:r>
              <w:rPr>
                <w:rFonts w:ascii="Aptos" w:hAnsi="Aptos"/>
                <w:b/>
                <w:sz w:val="17"/>
              </w:rPr>
              <w:t>ID</w:t>
            </w:r>
          </w:p>
        </w:tc>
        <w:tc>
          <w:tcPr>
            <w:tcW w:type="dxa" w:w="2592"/>
            <w:vAlign w:val="center"/>
            <w:shd w:fill="DDEBF7"/>
          </w:tcPr>
          <w:p>
            <w:r/>
            <w:r>
              <w:rPr>
                <w:rFonts w:ascii="Aptos" w:hAnsi="Aptos"/>
                <w:b/>
                <w:sz w:val="17"/>
              </w:rPr>
              <w:t>Test</w:t>
            </w:r>
          </w:p>
        </w:tc>
        <w:tc>
          <w:tcPr>
            <w:tcW w:type="dxa" w:w="2592"/>
            <w:vAlign w:val="center"/>
            <w:shd w:fill="DDEBF7"/>
          </w:tcPr>
          <w:p>
            <w:r/>
            <w:r>
              <w:rPr>
                <w:rFonts w:ascii="Aptos" w:hAnsi="Aptos"/>
                <w:b/>
                <w:sz w:val="17"/>
              </w:rPr>
              <w:t>Expected result</w:t>
            </w:r>
          </w:p>
        </w:tc>
        <w:tc>
          <w:tcPr>
            <w:tcW w:type="dxa" w:w="2592"/>
            <w:vAlign w:val="center"/>
            <w:shd w:fill="DDEBF7"/>
          </w:tcPr>
          <w:p>
            <w:r/>
            <w:r>
              <w:rPr>
                <w:rFonts w:ascii="Aptos" w:hAnsi="Aptos"/>
                <w:b/>
                <w:sz w:val="17"/>
              </w:rPr>
              <w:t>Status</w:t>
            </w:r>
          </w:p>
        </w:tc>
      </w:tr>
      <w:tr>
        <w:tc>
          <w:tcPr>
            <w:tcW w:type="dxa" w:w="2592"/>
            <w:vAlign w:val="center"/>
          </w:tcPr>
          <w:p>
            <w:r/>
            <w:r>
              <w:rPr>
                <w:rFonts w:ascii="Aptos" w:hAnsi="Aptos"/>
                <w:b w:val="0"/>
                <w:sz w:val="16"/>
              </w:rPr>
              <w:t>AT-001</w:t>
            </w:r>
          </w:p>
        </w:tc>
        <w:tc>
          <w:tcPr>
            <w:tcW w:type="dxa" w:w="2592"/>
            <w:vAlign w:val="center"/>
          </w:tcPr>
          <w:p>
            <w:r/>
            <w:r>
              <w:rPr>
                <w:rFonts w:ascii="Aptos" w:hAnsi="Aptos"/>
                <w:b w:val="0"/>
                <w:sz w:val="16"/>
              </w:rPr>
              <w:t>Patient map loads</w:t>
            </w:r>
          </w:p>
        </w:tc>
        <w:tc>
          <w:tcPr>
            <w:tcW w:type="dxa" w:w="2592"/>
            <w:vAlign w:val="center"/>
          </w:tcPr>
          <w:p>
            <w:r/>
            <w:r>
              <w:rPr>
                <w:rFonts w:ascii="Aptos" w:hAnsi="Aptos"/>
                <w:b w:val="0"/>
                <w:sz w:val="16"/>
              </w:rPr>
              <w:t>Patient dashboard displays hospital pins, list, filters, SOS CTA</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AT-002</w:t>
            </w:r>
          </w:p>
        </w:tc>
        <w:tc>
          <w:tcPr>
            <w:tcW w:type="dxa" w:w="2592"/>
            <w:vAlign w:val="center"/>
          </w:tcPr>
          <w:p>
            <w:r/>
            <w:r>
              <w:rPr>
                <w:rFonts w:ascii="Aptos" w:hAnsi="Aptos"/>
                <w:b w:val="0"/>
                <w:sz w:val="16"/>
              </w:rPr>
              <w:t>Hospital detail</w:t>
            </w:r>
          </w:p>
        </w:tc>
        <w:tc>
          <w:tcPr>
            <w:tcW w:type="dxa" w:w="2592"/>
            <w:vAlign w:val="center"/>
          </w:tcPr>
          <w:p>
            <w:r/>
            <w:r>
              <w:rPr>
                <w:rFonts w:ascii="Aptos" w:hAnsi="Aptos"/>
                <w:b w:val="0"/>
                <w:sz w:val="16"/>
              </w:rPr>
              <w:t>Clicking a pin opens correct capacity breakdown and freshness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AT-003</w:t>
            </w:r>
          </w:p>
        </w:tc>
        <w:tc>
          <w:tcPr>
            <w:tcW w:type="dxa" w:w="2592"/>
            <w:vAlign w:val="center"/>
          </w:tcPr>
          <w:p>
            <w:r/>
            <w:r>
              <w:rPr>
                <w:rFonts w:ascii="Aptos" w:hAnsi="Aptos"/>
                <w:b w:val="0"/>
                <w:sz w:val="16"/>
              </w:rPr>
              <w:t>AI triage</w:t>
            </w:r>
          </w:p>
        </w:tc>
        <w:tc>
          <w:tcPr>
            <w:tcW w:type="dxa" w:w="2592"/>
            <w:vAlign w:val="center"/>
          </w:tcPr>
          <w:p>
            <w:r/>
            <w:r>
              <w:rPr>
                <w:rFonts w:ascii="Aptos" w:hAnsi="Aptos"/>
                <w:b w:val="0"/>
                <w:sz w:val="16"/>
              </w:rPr>
              <w:t>Critical demo symptom returns Critical with appropriate next action</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AT-004</w:t>
            </w:r>
          </w:p>
        </w:tc>
        <w:tc>
          <w:tcPr>
            <w:tcW w:type="dxa" w:w="2592"/>
            <w:vAlign w:val="center"/>
          </w:tcPr>
          <w:p>
            <w:r/>
            <w:r>
              <w:rPr>
                <w:rFonts w:ascii="Aptos" w:hAnsi="Aptos"/>
                <w:b w:val="0"/>
                <w:sz w:val="16"/>
              </w:rPr>
              <w:t>SOS</w:t>
            </w:r>
          </w:p>
        </w:tc>
        <w:tc>
          <w:tcPr>
            <w:tcW w:type="dxa" w:w="2592"/>
            <w:vAlign w:val="center"/>
          </w:tcPr>
          <w:p>
            <w:r/>
            <w:r>
              <w:rPr>
                <w:rFonts w:ascii="Aptos" w:hAnsi="Aptos"/>
                <w:b w:val="0"/>
                <w:sz w:val="16"/>
              </w:rPr>
              <w:t>SOS creates incident and displays ranked hospitals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AT-005</w:t>
            </w:r>
          </w:p>
        </w:tc>
        <w:tc>
          <w:tcPr>
            <w:tcW w:type="dxa" w:w="2592"/>
            <w:vAlign w:val="center"/>
          </w:tcPr>
          <w:p>
            <w:r/>
            <w:r>
              <w:rPr>
                <w:rFonts w:ascii="Aptos" w:hAnsi="Aptos"/>
                <w:b w:val="0"/>
                <w:sz w:val="16"/>
              </w:rPr>
              <w:t>SOS acceptance</w:t>
            </w:r>
          </w:p>
        </w:tc>
        <w:tc>
          <w:tcPr>
            <w:tcW w:type="dxa" w:w="2592"/>
            <w:vAlign w:val="center"/>
          </w:tcPr>
          <w:p>
            <w:r/>
            <w:r>
              <w:rPr>
                <w:rFonts w:ascii="Aptos" w:hAnsi="Aptos"/>
                <w:b w:val="0"/>
                <w:sz w:val="16"/>
              </w:rPr>
              <w:t>Hospital acceptance changes patient status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AT-006</w:t>
            </w:r>
          </w:p>
        </w:tc>
        <w:tc>
          <w:tcPr>
            <w:tcW w:type="dxa" w:w="2592"/>
            <w:vAlign w:val="center"/>
          </w:tcPr>
          <w:p>
            <w:r/>
            <w:r>
              <w:rPr>
                <w:rFonts w:ascii="Aptos" w:hAnsi="Aptos"/>
                <w:b w:val="0"/>
                <w:sz w:val="16"/>
              </w:rPr>
              <w:t>Reservation</w:t>
            </w:r>
          </w:p>
        </w:tc>
        <w:tc>
          <w:tcPr>
            <w:tcW w:type="dxa" w:w="2592"/>
            <w:vAlign w:val="center"/>
          </w:tcPr>
          <w:p>
            <w:r/>
            <w:r>
              <w:rPr>
                <w:rFonts w:ascii="Aptos" w:hAnsi="Aptos"/>
                <w:b w:val="0"/>
                <w:sz w:val="16"/>
              </w:rPr>
              <w:t>Reservation creates ID and temporary lock state</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AT-007</w:t>
            </w:r>
          </w:p>
        </w:tc>
        <w:tc>
          <w:tcPr>
            <w:tcW w:type="dxa" w:w="2592"/>
            <w:vAlign w:val="center"/>
          </w:tcPr>
          <w:p>
            <w:r/>
            <w:r>
              <w:rPr>
                <w:rFonts w:ascii="Aptos" w:hAnsi="Aptos"/>
                <w:b w:val="0"/>
                <w:sz w:val="16"/>
              </w:rPr>
              <w:t>Bed update</w:t>
            </w:r>
          </w:p>
        </w:tc>
        <w:tc>
          <w:tcPr>
            <w:tcW w:type="dxa" w:w="2592"/>
            <w:vAlign w:val="center"/>
          </w:tcPr>
          <w:p>
            <w:r/>
            <w:r>
              <w:rPr>
                <w:rFonts w:ascii="Aptos" w:hAnsi="Aptos"/>
                <w:b w:val="0"/>
                <w:sz w:val="16"/>
              </w:rPr>
              <w:t>Hospital update changes patient and authority values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AT-008</w:t>
            </w:r>
          </w:p>
        </w:tc>
        <w:tc>
          <w:tcPr>
            <w:tcW w:type="dxa" w:w="2592"/>
            <w:vAlign w:val="center"/>
          </w:tcPr>
          <w:p>
            <w:r/>
            <w:r>
              <w:rPr>
                <w:rFonts w:ascii="Aptos" w:hAnsi="Aptos"/>
                <w:b w:val="0"/>
                <w:sz w:val="16"/>
              </w:rPr>
              <w:t>Freshness</w:t>
            </w:r>
          </w:p>
        </w:tc>
        <w:tc>
          <w:tcPr>
            <w:tcW w:type="dxa" w:w="2592"/>
            <w:vAlign w:val="center"/>
          </w:tcPr>
          <w:p>
            <w:r/>
            <w:r>
              <w:rPr>
                <w:rFonts w:ascii="Aptos" w:hAnsi="Aptos"/>
                <w:b w:val="0"/>
                <w:sz w:val="16"/>
              </w:rPr>
              <w:t>Hospital cards show last update and stale/offline state</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AT-009</w:t>
            </w:r>
          </w:p>
        </w:tc>
        <w:tc>
          <w:tcPr>
            <w:tcW w:type="dxa" w:w="2592"/>
            <w:vAlign w:val="center"/>
          </w:tcPr>
          <w:p>
            <w:r/>
            <w:r>
              <w:rPr>
                <w:rFonts w:ascii="Aptos" w:hAnsi="Aptos"/>
                <w:b w:val="0"/>
                <w:sz w:val="16"/>
              </w:rPr>
              <w:t>Authority</w:t>
            </w:r>
          </w:p>
        </w:tc>
        <w:tc>
          <w:tcPr>
            <w:tcW w:type="dxa" w:w="2592"/>
            <w:vAlign w:val="center"/>
          </w:tcPr>
          <w:p>
            <w:r/>
            <w:r>
              <w:rPr>
                <w:rFonts w:ascii="Aptos" w:hAnsi="Aptos"/>
                <w:b w:val="0"/>
                <w:sz w:val="16"/>
              </w:rPr>
              <w:t>Authority dashboard shows KPI/map/SOS/surge/integrity sections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AT-010</w:t>
            </w:r>
          </w:p>
        </w:tc>
        <w:tc>
          <w:tcPr>
            <w:tcW w:type="dxa" w:w="2592"/>
            <w:vAlign w:val="center"/>
          </w:tcPr>
          <w:p>
            <w:r/>
            <w:r>
              <w:rPr>
                <w:rFonts w:ascii="Aptos" w:hAnsi="Aptos"/>
                <w:b w:val="0"/>
                <w:sz w:val="16"/>
              </w:rPr>
              <w:t>Medical tourism</w:t>
            </w:r>
          </w:p>
        </w:tc>
        <w:tc>
          <w:tcPr>
            <w:tcW w:type="dxa" w:w="2592"/>
            <w:vAlign w:val="center"/>
          </w:tcPr>
          <w:p>
            <w:r/>
            <w:r>
              <w:rPr>
                <w:rFonts w:ascii="Aptos" w:hAnsi="Aptos"/>
                <w:b w:val="0"/>
                <w:sz w:val="16"/>
              </w:rPr>
              <w:t>Treatment search and compare flow is clickable</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AT-011</w:t>
            </w:r>
          </w:p>
        </w:tc>
        <w:tc>
          <w:tcPr>
            <w:tcW w:type="dxa" w:w="2592"/>
            <w:vAlign w:val="center"/>
          </w:tcPr>
          <w:p>
            <w:r/>
            <w:r>
              <w:rPr>
                <w:rFonts w:ascii="Aptos" w:hAnsi="Aptos"/>
                <w:b w:val="0"/>
                <w:sz w:val="16"/>
              </w:rPr>
              <w:t>Responsive</w:t>
            </w:r>
          </w:p>
        </w:tc>
        <w:tc>
          <w:tcPr>
            <w:tcW w:type="dxa" w:w="2592"/>
            <w:vAlign w:val="center"/>
          </w:tcPr>
          <w:p>
            <w:r/>
            <w:r>
              <w:rPr>
                <w:rFonts w:ascii="Aptos" w:hAnsi="Aptos"/>
                <w:b w:val="0"/>
                <w:sz w:val="16"/>
              </w:rPr>
              <w:t>Core views remain usable at tablet and mobile widths</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AT-012</w:t>
            </w:r>
          </w:p>
        </w:tc>
        <w:tc>
          <w:tcPr>
            <w:tcW w:type="dxa" w:w="2592"/>
            <w:vAlign w:val="center"/>
          </w:tcPr>
          <w:p>
            <w:r/>
            <w:r>
              <w:rPr>
                <w:rFonts w:ascii="Aptos" w:hAnsi="Aptos"/>
                <w:b w:val="0"/>
                <w:sz w:val="16"/>
              </w:rPr>
              <w:t>Safety copy</w:t>
            </w:r>
          </w:p>
        </w:tc>
        <w:tc>
          <w:tcPr>
            <w:tcW w:type="dxa" w:w="2592"/>
            <w:vAlign w:val="center"/>
          </w:tcPr>
          <w:p>
            <w:r/>
            <w:r>
              <w:rPr>
                <w:rFonts w:ascii="Aptos" w:hAnsi="Aptos"/>
                <w:b w:val="0"/>
                <w:sz w:val="16"/>
              </w:rPr>
              <w:t>AI screens state assistive/non-diagnostic role</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AT-013</w:t>
            </w:r>
          </w:p>
        </w:tc>
        <w:tc>
          <w:tcPr>
            <w:tcW w:type="dxa" w:w="2592"/>
            <w:vAlign w:val="center"/>
          </w:tcPr>
          <w:p>
            <w:r/>
            <w:r>
              <w:rPr>
                <w:rFonts w:ascii="Aptos" w:hAnsi="Aptos"/>
                <w:b w:val="0"/>
                <w:sz w:val="16"/>
              </w:rPr>
              <w:t>Demo reset</w:t>
            </w:r>
          </w:p>
        </w:tc>
        <w:tc>
          <w:tcPr>
            <w:tcW w:type="dxa" w:w="2592"/>
            <w:vAlign w:val="center"/>
          </w:tcPr>
          <w:p>
            <w:r/>
            <w:r>
              <w:rPr>
                <w:rFonts w:ascii="Aptos" w:hAnsi="Aptos"/>
                <w:b w:val="0"/>
                <w:sz w:val="16"/>
              </w:rPr>
              <w:t>Reset Demo restores original synthetic state</w:t>
            </w:r>
          </w:p>
        </w:tc>
        <w:tc>
          <w:tcPr>
            <w:tcW w:type="dxa" w:w="2592"/>
            <w:vAlign w:val="center"/>
          </w:tcPr>
          <w:p>
            <w:r/>
            <w:r>
              <w:rPr>
                <w:rFonts w:ascii="Aptos" w:hAnsi="Aptos"/>
                <w:b w:val="0"/>
                <w:sz w:val="16"/>
              </w:rPr>
              <w:t>Pass/Fail</w:t>
            </w:r>
          </w:p>
        </w:tc>
      </w:tr>
      <w:tr>
        <w:tc>
          <w:tcPr>
            <w:tcW w:type="dxa" w:w="2592"/>
            <w:vAlign w:val="center"/>
          </w:tcPr>
          <w:p>
            <w:r/>
            <w:r>
              <w:rPr>
                <w:rFonts w:ascii="Aptos" w:hAnsi="Aptos"/>
                <w:b w:val="0"/>
                <w:sz w:val="16"/>
              </w:rPr>
              <w:t>AT-014</w:t>
            </w:r>
          </w:p>
        </w:tc>
        <w:tc>
          <w:tcPr>
            <w:tcW w:type="dxa" w:w="2592"/>
            <w:vAlign w:val="center"/>
          </w:tcPr>
          <w:p>
            <w:r/>
            <w:r>
              <w:rPr>
                <w:rFonts w:ascii="Aptos" w:hAnsi="Aptos"/>
                <w:b w:val="0"/>
                <w:sz w:val="16"/>
              </w:rPr>
              <w:t>No real PHI</w:t>
            </w:r>
          </w:p>
        </w:tc>
        <w:tc>
          <w:tcPr>
            <w:tcW w:type="dxa" w:w="2592"/>
            <w:vAlign w:val="center"/>
          </w:tcPr>
          <w:p>
            <w:r/>
            <w:r>
              <w:rPr>
                <w:rFonts w:ascii="Aptos" w:hAnsi="Aptos"/>
                <w:b w:val="0"/>
                <w:sz w:val="16"/>
              </w:rPr>
              <w:t>No real patient identifiers or live medical records are included</w:t>
            </w:r>
          </w:p>
        </w:tc>
        <w:tc>
          <w:tcPr>
            <w:tcW w:type="dxa" w:w="2592"/>
            <w:vAlign w:val="center"/>
          </w:tcPr>
          <w:p>
            <w:r/>
            <w:r>
              <w:rPr>
                <w:rFonts w:ascii="Aptos" w:hAnsi="Aptos"/>
                <w:b w:val="0"/>
                <w:sz w:val="16"/>
              </w:rPr>
              <w:t>Pass/Fail</w:t>
            </w:r>
          </w:p>
        </w:tc>
      </w:tr>
    </w:tbl>
    <w:p>
      <w:pPr>
        <w:spacing w:after="40"/>
      </w:pPr>
    </w:p>
    <w:p>
      <w:pPr>
        <w:pStyle w:val="Heading2"/>
      </w:pPr>
      <w:r>
        <w:t>9.1 Definition of Done for showcase</w:t>
      </w:r>
    </w:p>
    <w:p>
      <w:pPr>
        <w:pStyle w:val="ListBullet"/>
        <w:spacing w:after="20"/>
      </w:pPr>
      <w:r>
        <w:t>All primary navigation items work.</w:t>
      </w:r>
    </w:p>
    <w:p>
      <w:pPr>
        <w:pStyle w:val="ListBullet"/>
        <w:spacing w:after="20"/>
      </w:pPr>
      <w:r>
        <w:t>All P0 flows can be completed end-to-end.</w:t>
      </w:r>
    </w:p>
    <w:p>
      <w:pPr>
        <w:pStyle w:val="ListBullet"/>
        <w:spacing w:after="20"/>
      </w:pPr>
      <w:r>
        <w:t>Cross-role state updates are visible.</w:t>
      </w:r>
    </w:p>
    <w:p>
      <w:pPr>
        <w:pStyle w:val="ListBullet"/>
        <w:spacing w:after="20"/>
      </w:pPr>
      <w:r>
        <w:t>No broken buttons, dead-end CTAs, or unexplained modal states.</w:t>
      </w:r>
    </w:p>
    <w:p>
      <w:pPr>
        <w:pStyle w:val="ListBullet"/>
        <w:spacing w:after="20"/>
      </w:pPr>
      <w:r>
        <w:t>Every page has one primary CTA and clear secondary actions.</w:t>
      </w:r>
    </w:p>
    <w:p>
      <w:pPr>
        <w:pStyle w:val="ListBullet"/>
        <w:spacing w:after="20"/>
      </w:pPr>
      <w:r>
        <w:t>SOS is visually prominent but not accidentally triggered.</w:t>
      </w:r>
    </w:p>
    <w:p>
      <w:pPr>
        <w:pStyle w:val="ListBullet"/>
        <w:spacing w:after="20"/>
      </w:pPr>
      <w:r>
        <w:t>Demo data is synthetic and clearly labeled.</w:t>
      </w:r>
    </w:p>
    <w:p>
      <w:pPr>
        <w:pStyle w:val="ListBullet"/>
        <w:spacing w:after="20"/>
      </w:pPr>
      <w:r>
        <w:t>The product can be presented without requiring an API key.</w:t>
      </w:r>
    </w:p>
    <w:p>
      <w:r>
        <w:br w:type="page"/>
      </w:r>
    </w:p>
    <w:p>
      <w:pPr>
        <w:pStyle w:val="Heading1"/>
      </w:pPr>
      <w:r>
        <w:t>10. Production Roadmap Mapping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Stage</w:t>
            </w:r>
          </w:p>
        </w:tc>
        <w:tc>
          <w:tcPr>
            <w:tcW w:type="dxa" w:w="3456"/>
            <w:vAlign w:val="center"/>
            <w:shd w:fill="DDEBF7"/>
          </w:tcPr>
          <w:p>
            <w:r/>
            <w:r>
              <w:rPr>
                <w:rFonts w:ascii="Aptos" w:hAnsi="Aptos"/>
                <w:b/>
                <w:sz w:val="17"/>
              </w:rPr>
              <w:t>Source roadmap</w:t>
            </w:r>
          </w:p>
        </w:tc>
        <w:tc>
          <w:tcPr>
            <w:tcW w:type="dxa" w:w="3456"/>
            <w:vAlign w:val="center"/>
            <w:shd w:fill="DDEBF7"/>
          </w:tcPr>
          <w:p>
            <w:r/>
            <w:r>
              <w:rPr>
                <w:rFonts w:ascii="Aptos" w:hAnsi="Aptos"/>
                <w:b/>
                <w:sz w:val="17"/>
              </w:rPr>
              <w:t>Web/product implication</w:t>
            </w:r>
          </w:p>
        </w:tc>
      </w:tr>
      <w:tr>
        <w:tc>
          <w:tcPr>
            <w:tcW w:type="dxa" w:w="3456"/>
            <w:vAlign w:val="center"/>
          </w:tcPr>
          <w:p>
            <w:r/>
            <w:r>
              <w:rPr>
                <w:rFonts w:ascii="Aptos" w:hAnsi="Aptos"/>
                <w:b w:val="0"/>
                <w:sz w:val="16"/>
              </w:rPr>
              <w:t>Current / Prototype</w:t>
            </w:r>
          </w:p>
        </w:tc>
        <w:tc>
          <w:tcPr>
            <w:tcW w:type="dxa" w:w="3456"/>
            <w:vAlign w:val="center"/>
          </w:tcPr>
          <w:p>
            <w:r/>
            <w:r>
              <w:rPr>
                <w:rFonts w:ascii="Aptos" w:hAnsi="Aptos"/>
                <w:b w:val="0"/>
                <w:sz w:val="16"/>
              </w:rPr>
              <w:t>Core platform development; patient app, hospital dashboard, real-time bed sync, maps</w:t>
            </w:r>
          </w:p>
        </w:tc>
        <w:tc>
          <w:tcPr>
            <w:tcW w:type="dxa" w:w="3456"/>
            <w:vAlign w:val="center"/>
          </w:tcPr>
          <w:p>
            <w:r/>
            <w:r>
              <w:rPr>
                <w:rFonts w:ascii="Aptos" w:hAnsi="Aptos"/>
                <w:b w:val="0"/>
                <w:sz w:val="16"/>
              </w:rPr>
              <w:t>Perfect the showcase and validate UX with pilot stakeholders</w:t>
            </w:r>
          </w:p>
        </w:tc>
      </w:tr>
      <w:tr>
        <w:tc>
          <w:tcPr>
            <w:tcW w:type="dxa" w:w="3456"/>
            <w:vAlign w:val="center"/>
          </w:tcPr>
          <w:p>
            <w:r/>
            <w:r>
              <w:rPr>
                <w:rFonts w:ascii="Aptos" w:hAnsi="Aptos"/>
                <w:b w:val="0"/>
                <w:sz w:val="16"/>
              </w:rPr>
              <w:t>Months 2–3</w:t>
            </w:r>
          </w:p>
        </w:tc>
        <w:tc>
          <w:tcPr>
            <w:tcW w:type="dxa" w:w="3456"/>
            <w:vAlign w:val="center"/>
          </w:tcPr>
          <w:p>
            <w:r/>
            <w:r>
              <w:rPr>
                <w:rFonts w:ascii="Aptos" w:hAnsi="Aptos"/>
                <w:b w:val="0"/>
                <w:sz w:val="16"/>
              </w:rPr>
              <w:t>Reservation + SOS engine</w:t>
            </w:r>
          </w:p>
        </w:tc>
        <w:tc>
          <w:tcPr>
            <w:tcW w:type="dxa" w:w="3456"/>
            <w:vAlign w:val="center"/>
          </w:tcPr>
          <w:p>
            <w:r/>
            <w:r>
              <w:rPr>
                <w:rFonts w:ascii="Aptos" w:hAnsi="Aptos"/>
                <w:b w:val="0"/>
                <w:sz w:val="16"/>
              </w:rPr>
              <w:t>Connect reservation/SOS APIs and hospital notifications</w:t>
            </w:r>
          </w:p>
        </w:tc>
      </w:tr>
      <w:tr>
        <w:tc>
          <w:tcPr>
            <w:tcW w:type="dxa" w:w="3456"/>
            <w:vAlign w:val="center"/>
          </w:tcPr>
          <w:p>
            <w:r/>
            <w:r>
              <w:rPr>
                <w:rFonts w:ascii="Aptos" w:hAnsi="Aptos"/>
                <w:b w:val="0"/>
                <w:sz w:val="16"/>
              </w:rPr>
              <w:t>Months 3–4</w:t>
            </w:r>
          </w:p>
        </w:tc>
        <w:tc>
          <w:tcPr>
            <w:tcW w:type="dxa" w:w="3456"/>
            <w:vAlign w:val="center"/>
          </w:tcPr>
          <w:p>
            <w:r/>
            <w:r>
              <w:rPr>
                <w:rFonts w:ascii="Aptos" w:hAnsi="Aptos"/>
                <w:b w:val="0"/>
                <w:sz w:val="16"/>
              </w:rPr>
              <w:t>AI triage + Smart SOS + multilingual chatbot</w:t>
            </w:r>
          </w:p>
        </w:tc>
        <w:tc>
          <w:tcPr>
            <w:tcW w:type="dxa" w:w="3456"/>
            <w:vAlign w:val="center"/>
          </w:tcPr>
          <w:p>
            <w:r/>
            <w:r>
              <w:rPr>
                <w:rFonts w:ascii="Aptos" w:hAnsi="Aptos"/>
                <w:b w:val="0"/>
                <w:sz w:val="16"/>
              </w:rPr>
              <w:t>Replace deterministic demo AI with governed AI services</w:t>
            </w:r>
          </w:p>
        </w:tc>
      </w:tr>
      <w:tr>
        <w:tc>
          <w:tcPr>
            <w:tcW w:type="dxa" w:w="3456"/>
            <w:vAlign w:val="center"/>
          </w:tcPr>
          <w:p>
            <w:r/>
            <w:r>
              <w:rPr>
                <w:rFonts w:ascii="Aptos" w:hAnsi="Aptos"/>
                <w:b w:val="0"/>
                <w:sz w:val="16"/>
              </w:rPr>
              <w:t>Months 4–6</w:t>
            </w:r>
          </w:p>
        </w:tc>
        <w:tc>
          <w:tcPr>
            <w:tcW w:type="dxa" w:w="3456"/>
            <w:vAlign w:val="center"/>
          </w:tcPr>
          <w:p>
            <w:r/>
            <w:r>
              <w:rPr>
                <w:rFonts w:ascii="Aptos" w:hAnsi="Aptos"/>
                <w:b w:val="0"/>
                <w:sz w:val="16"/>
              </w:rPr>
              <w:t>Bengaluru pilot, 10–30 hospitals</w:t>
            </w:r>
          </w:p>
        </w:tc>
        <w:tc>
          <w:tcPr>
            <w:tcW w:type="dxa" w:w="3456"/>
            <w:vAlign w:val="center"/>
          </w:tcPr>
          <w:p>
            <w:r/>
            <w:r>
              <w:rPr>
                <w:rFonts w:ascii="Aptos" w:hAnsi="Aptos"/>
                <w:b w:val="0"/>
                <w:sz w:val="16"/>
              </w:rPr>
              <w:t>Pilot dashboards, onboarding, monitoring and analytics</w:t>
            </w:r>
          </w:p>
        </w:tc>
      </w:tr>
      <w:tr>
        <w:tc>
          <w:tcPr>
            <w:tcW w:type="dxa" w:w="3456"/>
            <w:vAlign w:val="center"/>
          </w:tcPr>
          <w:p>
            <w:r/>
            <w:r>
              <w:rPr>
                <w:rFonts w:ascii="Aptos" w:hAnsi="Aptos"/>
                <w:b w:val="0"/>
                <w:sz w:val="16"/>
              </w:rPr>
              <w:t>Months 7–9</w:t>
            </w:r>
          </w:p>
        </w:tc>
        <w:tc>
          <w:tcPr>
            <w:tcW w:type="dxa" w:w="3456"/>
            <w:vAlign w:val="center"/>
          </w:tcPr>
          <w:p>
            <w:r/>
            <w:r>
              <w:rPr>
                <w:rFonts w:ascii="Aptos" w:hAnsi="Aptos"/>
                <w:b w:val="0"/>
                <w:sz w:val="16"/>
              </w:rPr>
              <w:t>Advanced AI: predictive availability, recommendation, record summarizer, fraud detection</w:t>
            </w:r>
          </w:p>
        </w:tc>
        <w:tc>
          <w:tcPr>
            <w:tcW w:type="dxa" w:w="3456"/>
            <w:vAlign w:val="center"/>
          </w:tcPr>
          <w:p>
            <w:r/>
            <w:r>
              <w:rPr>
                <w:rFonts w:ascii="Aptos" w:hAnsi="Aptos"/>
                <w:b w:val="0"/>
                <w:sz w:val="16"/>
              </w:rPr>
              <w:t>Add explainable AI components and data-quality workflows</w:t>
            </w:r>
          </w:p>
        </w:tc>
      </w:tr>
      <w:tr>
        <w:tc>
          <w:tcPr>
            <w:tcW w:type="dxa" w:w="3456"/>
            <w:vAlign w:val="center"/>
          </w:tcPr>
          <w:p>
            <w:r/>
            <w:r>
              <w:rPr>
                <w:rFonts w:ascii="Aptos" w:hAnsi="Aptos"/>
                <w:b w:val="0"/>
                <w:sz w:val="16"/>
              </w:rPr>
              <w:t>Months 9–10</w:t>
            </w:r>
          </w:p>
        </w:tc>
        <w:tc>
          <w:tcPr>
            <w:tcW w:type="dxa" w:w="3456"/>
            <w:vAlign w:val="center"/>
          </w:tcPr>
          <w:p>
            <w:r/>
            <w:r>
              <w:rPr>
                <w:rFonts w:ascii="Aptos" w:hAnsi="Aptos"/>
                <w:b w:val="0"/>
                <w:sz w:val="16"/>
              </w:rPr>
              <w:t>Medical tourism module</w:t>
            </w:r>
          </w:p>
        </w:tc>
        <w:tc>
          <w:tcPr>
            <w:tcW w:type="dxa" w:w="3456"/>
            <w:vAlign w:val="center"/>
          </w:tcPr>
          <w:p>
            <w:r/>
            <w:r>
              <w:rPr>
                <w:rFonts w:ascii="Aptos" w:hAnsi="Aptos"/>
                <w:b w:val="0"/>
                <w:sz w:val="16"/>
              </w:rPr>
              <w:t>Integrate treatment, consultation and travel partners</w:t>
            </w:r>
          </w:p>
        </w:tc>
      </w:tr>
      <w:tr>
        <w:tc>
          <w:tcPr>
            <w:tcW w:type="dxa" w:w="3456"/>
            <w:vAlign w:val="center"/>
          </w:tcPr>
          <w:p>
            <w:r/>
            <w:r>
              <w:rPr>
                <w:rFonts w:ascii="Aptos" w:hAnsi="Aptos"/>
                <w:b w:val="0"/>
                <w:sz w:val="16"/>
              </w:rPr>
              <w:t>Months 10–12</w:t>
            </w:r>
          </w:p>
        </w:tc>
        <w:tc>
          <w:tcPr>
            <w:tcW w:type="dxa" w:w="3456"/>
            <w:vAlign w:val="center"/>
          </w:tcPr>
          <w:p>
            <w:r/>
            <w:r>
              <w:rPr>
                <w:rFonts w:ascii="Aptos" w:hAnsi="Aptos"/>
                <w:b w:val="0"/>
                <w:sz w:val="16"/>
              </w:rPr>
              <w:t>Authority dashboard + surge AI + revenue</w:t>
            </w:r>
          </w:p>
        </w:tc>
        <w:tc>
          <w:tcPr>
            <w:tcW w:type="dxa" w:w="3456"/>
            <w:vAlign w:val="center"/>
          </w:tcPr>
          <w:p>
            <w:r/>
            <w:r>
              <w:rPr>
                <w:rFonts w:ascii="Aptos" w:hAnsi="Aptos"/>
                <w:b w:val="0"/>
                <w:sz w:val="16"/>
              </w:rPr>
              <w:t>Productionize authority monitoring and enterprise controls</w:t>
            </w:r>
          </w:p>
        </w:tc>
      </w:tr>
    </w:tbl>
    <w:p>
      <w:pPr>
        <w:spacing w:after="40"/>
      </w:pPr>
    </w:p>
    <w:p>
      <w:r>
        <w:rPr>
          <w:b/>
          <w:sz w:val="18"/>
        </w:rPr>
        <w:t xml:space="preserve">Source mapping: </w:t>
      </w:r>
      <w:r>
        <w:rPr>
          <w:sz w:val="18"/>
        </w:rPr>
        <w:t>The ELEVATE deck describes a first six-month build/validate phase with core platform, reservation/SOS, AI v1, and a Bengaluru pilot, followed by multi-city expansion and advanced AI/medical tourism/government dashboard work. fileciteturn4file1L561-L585</w:t>
      </w:r>
    </w:p>
    <w:p>
      <w:pPr>
        <w:pStyle w:val="Heading2"/>
      </w:pPr>
      <w:r>
        <w:t>10.1 Success metrics for the pilot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Metric</w:t>
            </w:r>
          </w:p>
        </w:tc>
        <w:tc>
          <w:tcPr>
            <w:tcW w:type="dxa" w:w="3456"/>
            <w:vAlign w:val="center"/>
            <w:shd w:fill="DDEBF7"/>
          </w:tcPr>
          <w:p>
            <w:r/>
            <w:r>
              <w:rPr>
                <w:rFonts w:ascii="Aptos" w:hAnsi="Aptos"/>
                <w:b/>
                <w:sz w:val="17"/>
              </w:rPr>
              <w:t>Why it matters</w:t>
            </w:r>
          </w:p>
        </w:tc>
        <w:tc>
          <w:tcPr>
            <w:tcW w:type="dxa" w:w="3456"/>
            <w:vAlign w:val="center"/>
            <w:shd w:fill="DDEBF7"/>
          </w:tcPr>
          <w:p>
            <w:r/>
            <w:r>
              <w:rPr>
                <w:rFonts w:ascii="Aptos" w:hAnsi="Aptos"/>
                <w:b/>
                <w:sz w:val="17"/>
              </w:rPr>
              <w:t>Demo representation</w:t>
            </w:r>
          </w:p>
        </w:tc>
      </w:tr>
      <w:tr>
        <w:tc>
          <w:tcPr>
            <w:tcW w:type="dxa" w:w="3456"/>
            <w:vAlign w:val="center"/>
          </w:tcPr>
          <w:p>
            <w:r/>
            <w:r>
              <w:rPr>
                <w:rFonts w:ascii="Aptos" w:hAnsi="Aptos"/>
                <w:b w:val="0"/>
                <w:sz w:val="16"/>
              </w:rPr>
              <w:t>Hospital onboarding</w:t>
            </w:r>
          </w:p>
        </w:tc>
        <w:tc>
          <w:tcPr>
            <w:tcW w:type="dxa" w:w="3456"/>
            <w:vAlign w:val="center"/>
          </w:tcPr>
          <w:p>
            <w:r/>
            <w:r>
              <w:rPr>
                <w:rFonts w:ascii="Aptos" w:hAnsi="Aptos"/>
                <w:b w:val="0"/>
                <w:sz w:val="16"/>
              </w:rPr>
              <w:t>Network density determines utility</w:t>
            </w:r>
          </w:p>
        </w:tc>
        <w:tc>
          <w:tcPr>
            <w:tcW w:type="dxa" w:w="3456"/>
            <w:vAlign w:val="center"/>
          </w:tcPr>
          <w:p>
            <w:r/>
            <w:r>
              <w:rPr>
                <w:rFonts w:ascii="Aptos" w:hAnsi="Aptos"/>
                <w:b w:val="0"/>
                <w:sz w:val="16"/>
              </w:rPr>
              <w:t>Authority hospital count</w:t>
            </w:r>
          </w:p>
        </w:tc>
      </w:tr>
      <w:tr>
        <w:tc>
          <w:tcPr>
            <w:tcW w:type="dxa" w:w="3456"/>
            <w:vAlign w:val="center"/>
          </w:tcPr>
          <w:p>
            <w:r/>
            <w:r>
              <w:rPr>
                <w:rFonts w:ascii="Aptos" w:hAnsi="Aptos"/>
                <w:b w:val="0"/>
                <w:sz w:val="16"/>
              </w:rPr>
              <w:t>Bed-data freshness</w:t>
            </w:r>
          </w:p>
        </w:tc>
        <w:tc>
          <w:tcPr>
            <w:tcW w:type="dxa" w:w="3456"/>
            <w:vAlign w:val="center"/>
          </w:tcPr>
          <w:p>
            <w:r/>
            <w:r>
              <w:rPr>
                <w:rFonts w:ascii="Aptos" w:hAnsi="Aptos"/>
                <w:b w:val="0"/>
                <w:sz w:val="16"/>
              </w:rPr>
              <w:t>Trust depends on current capacity</w:t>
            </w:r>
          </w:p>
        </w:tc>
        <w:tc>
          <w:tcPr>
            <w:tcW w:type="dxa" w:w="3456"/>
            <w:vAlign w:val="center"/>
          </w:tcPr>
          <w:p>
            <w:r/>
            <w:r>
              <w:rPr>
                <w:rFonts w:ascii="Aptos" w:hAnsi="Aptos"/>
                <w:b w:val="0"/>
                <w:sz w:val="16"/>
              </w:rPr>
              <w:t>Freshness badges / stale flags</w:t>
            </w:r>
          </w:p>
        </w:tc>
      </w:tr>
      <w:tr>
        <w:tc>
          <w:tcPr>
            <w:tcW w:type="dxa" w:w="3456"/>
            <w:vAlign w:val="center"/>
          </w:tcPr>
          <w:p>
            <w:r/>
            <w:r>
              <w:rPr>
                <w:rFonts w:ascii="Aptos" w:hAnsi="Aptos"/>
                <w:b w:val="0"/>
                <w:sz w:val="16"/>
              </w:rPr>
              <w:t>Reservation success rate</w:t>
            </w:r>
          </w:p>
        </w:tc>
        <w:tc>
          <w:tcPr>
            <w:tcW w:type="dxa" w:w="3456"/>
            <w:vAlign w:val="center"/>
          </w:tcPr>
          <w:p>
            <w:r/>
            <w:r>
              <w:rPr>
                <w:rFonts w:ascii="Aptos" w:hAnsi="Aptos"/>
                <w:b w:val="0"/>
                <w:sz w:val="16"/>
              </w:rPr>
              <w:t>Validates actionability</w:t>
            </w:r>
          </w:p>
        </w:tc>
        <w:tc>
          <w:tcPr>
            <w:tcW w:type="dxa" w:w="3456"/>
            <w:vAlign w:val="center"/>
          </w:tcPr>
          <w:p>
            <w:r/>
            <w:r>
              <w:rPr>
                <w:rFonts w:ascii="Aptos" w:hAnsi="Aptos"/>
                <w:b w:val="0"/>
                <w:sz w:val="16"/>
              </w:rPr>
              <w:t>Reservation status timeline</w:t>
            </w:r>
          </w:p>
        </w:tc>
      </w:tr>
      <w:tr>
        <w:tc>
          <w:tcPr>
            <w:tcW w:type="dxa" w:w="3456"/>
            <w:vAlign w:val="center"/>
          </w:tcPr>
          <w:p>
            <w:r/>
            <w:r>
              <w:rPr>
                <w:rFonts w:ascii="Aptos" w:hAnsi="Aptos"/>
                <w:b w:val="0"/>
                <w:sz w:val="16"/>
              </w:rPr>
              <w:t>SOS response time</w:t>
            </w:r>
          </w:p>
        </w:tc>
        <w:tc>
          <w:tcPr>
            <w:tcW w:type="dxa" w:w="3456"/>
            <w:vAlign w:val="center"/>
          </w:tcPr>
          <w:p>
            <w:r/>
            <w:r>
              <w:rPr>
                <w:rFonts w:ascii="Aptos" w:hAnsi="Aptos"/>
                <w:b w:val="0"/>
                <w:sz w:val="16"/>
              </w:rPr>
              <w:t>Validates emergency coordination</w:t>
            </w:r>
          </w:p>
        </w:tc>
        <w:tc>
          <w:tcPr>
            <w:tcW w:type="dxa" w:w="3456"/>
            <w:vAlign w:val="center"/>
          </w:tcPr>
          <w:p>
            <w:r/>
            <w:r>
              <w:rPr>
                <w:rFonts w:ascii="Aptos" w:hAnsi="Aptos"/>
                <w:b w:val="0"/>
                <w:sz w:val="16"/>
              </w:rPr>
              <w:t>Dispatch/accept timers</w:t>
            </w:r>
          </w:p>
        </w:tc>
      </w:tr>
      <w:tr>
        <w:tc>
          <w:tcPr>
            <w:tcW w:type="dxa" w:w="3456"/>
            <w:vAlign w:val="center"/>
          </w:tcPr>
          <w:p>
            <w:r/>
            <w:r>
              <w:rPr>
                <w:rFonts w:ascii="Aptos" w:hAnsi="Aptos"/>
                <w:b w:val="0"/>
                <w:sz w:val="16"/>
              </w:rPr>
              <w:t>Patient time-to-decision</w:t>
            </w:r>
          </w:p>
        </w:tc>
        <w:tc>
          <w:tcPr>
            <w:tcW w:type="dxa" w:w="3456"/>
            <w:vAlign w:val="center"/>
          </w:tcPr>
          <w:p>
            <w:r/>
            <w:r>
              <w:rPr>
                <w:rFonts w:ascii="Aptos" w:hAnsi="Aptos"/>
                <w:b w:val="0"/>
                <w:sz w:val="16"/>
              </w:rPr>
              <w:t>Core mission metric</w:t>
            </w:r>
          </w:p>
        </w:tc>
        <w:tc>
          <w:tcPr>
            <w:tcW w:type="dxa" w:w="3456"/>
            <w:vAlign w:val="center"/>
          </w:tcPr>
          <w:p>
            <w:r/>
            <w:r>
              <w:rPr>
                <w:rFonts w:ascii="Aptos" w:hAnsi="Aptos"/>
                <w:b w:val="0"/>
                <w:sz w:val="16"/>
              </w:rPr>
              <w:t>Journey timestamps</w:t>
            </w:r>
          </w:p>
        </w:tc>
      </w:tr>
      <w:tr>
        <w:tc>
          <w:tcPr>
            <w:tcW w:type="dxa" w:w="3456"/>
            <w:vAlign w:val="center"/>
          </w:tcPr>
          <w:p>
            <w:r/>
            <w:r>
              <w:rPr>
                <w:rFonts w:ascii="Aptos" w:hAnsi="Aptos"/>
                <w:b w:val="0"/>
                <w:sz w:val="16"/>
              </w:rPr>
              <w:t>Hospital adoption</w:t>
            </w:r>
          </w:p>
        </w:tc>
        <w:tc>
          <w:tcPr>
            <w:tcW w:type="dxa" w:w="3456"/>
            <w:vAlign w:val="center"/>
          </w:tcPr>
          <w:p>
            <w:r/>
            <w:r>
              <w:rPr>
                <w:rFonts w:ascii="Aptos" w:hAnsi="Aptos"/>
                <w:b w:val="0"/>
                <w:sz w:val="16"/>
              </w:rPr>
              <w:t>Validates B2B willingness to use</w:t>
            </w:r>
          </w:p>
        </w:tc>
        <w:tc>
          <w:tcPr>
            <w:tcW w:type="dxa" w:w="3456"/>
            <w:vAlign w:val="center"/>
          </w:tcPr>
          <w:p>
            <w:r/>
            <w:r>
              <w:rPr>
                <w:rFonts w:ascii="Aptos" w:hAnsi="Aptos"/>
                <w:b w:val="0"/>
                <w:sz w:val="16"/>
              </w:rPr>
              <w:t>Hospital activity feed</w:t>
            </w:r>
          </w:p>
        </w:tc>
      </w:tr>
      <w:tr>
        <w:tc>
          <w:tcPr>
            <w:tcW w:type="dxa" w:w="3456"/>
            <w:vAlign w:val="center"/>
          </w:tcPr>
          <w:p>
            <w:r/>
            <w:r>
              <w:rPr>
                <w:rFonts w:ascii="Aptos" w:hAnsi="Aptos"/>
                <w:b w:val="0"/>
                <w:sz w:val="16"/>
              </w:rPr>
              <w:t>Data integrity flags</w:t>
            </w:r>
          </w:p>
        </w:tc>
        <w:tc>
          <w:tcPr>
            <w:tcW w:type="dxa" w:w="3456"/>
            <w:vAlign w:val="center"/>
          </w:tcPr>
          <w:p>
            <w:r/>
            <w:r>
              <w:rPr>
                <w:rFonts w:ascii="Aptos" w:hAnsi="Aptos"/>
                <w:b w:val="0"/>
                <w:sz w:val="16"/>
              </w:rPr>
              <w:t>Protects network trust</w:t>
            </w:r>
          </w:p>
        </w:tc>
        <w:tc>
          <w:tcPr>
            <w:tcW w:type="dxa" w:w="3456"/>
            <w:vAlign w:val="center"/>
          </w:tcPr>
          <w:p>
            <w:r/>
            <w:r>
              <w:rPr>
                <w:rFonts w:ascii="Aptos" w:hAnsi="Aptos"/>
                <w:b w:val="0"/>
                <w:sz w:val="16"/>
              </w:rPr>
              <w:t>Authority integrity panel</w:t>
            </w:r>
          </w:p>
        </w:tc>
      </w:tr>
      <w:tr>
        <w:tc>
          <w:tcPr>
            <w:tcW w:type="dxa" w:w="3456"/>
            <w:vAlign w:val="center"/>
          </w:tcPr>
          <w:p>
            <w:r/>
            <w:r>
              <w:rPr>
                <w:rFonts w:ascii="Aptos" w:hAnsi="Aptos"/>
                <w:b w:val="0"/>
                <w:sz w:val="16"/>
              </w:rPr>
              <w:t>AI recommendation usefulness</w:t>
            </w:r>
          </w:p>
        </w:tc>
        <w:tc>
          <w:tcPr>
            <w:tcW w:type="dxa" w:w="3456"/>
            <w:vAlign w:val="center"/>
          </w:tcPr>
          <w:p>
            <w:r/>
            <w:r>
              <w:rPr>
                <w:rFonts w:ascii="Aptos" w:hAnsi="Aptos"/>
                <w:b w:val="0"/>
                <w:sz w:val="16"/>
              </w:rPr>
              <w:t>Validates intelligence layer</w:t>
            </w:r>
          </w:p>
        </w:tc>
        <w:tc>
          <w:tcPr>
            <w:tcW w:type="dxa" w:w="3456"/>
            <w:vAlign w:val="center"/>
          </w:tcPr>
          <w:p>
            <w:r/>
            <w:r>
              <w:rPr>
                <w:rFonts w:ascii="Aptos" w:hAnsi="Aptos"/>
                <w:b w:val="0"/>
                <w:sz w:val="16"/>
              </w:rPr>
              <w:t>Explainable recommendation cards</w:t>
            </w:r>
          </w:p>
        </w:tc>
      </w:tr>
    </w:tbl>
    <w:p>
      <w:pPr>
        <w:spacing w:after="40"/>
      </w:pPr>
    </w:p>
    <w:p>
      <w:pPr>
        <w:pStyle w:val="Heading2"/>
      </w:pPr>
      <w:r>
        <w:t>10.2 Funding-to-product story</w:t>
      </w:r>
    </w:p>
    <w:p>
      <w:r>
        <w:t>The pitch materials ask for ₹50 lakh to move from prototype to measurable real-world validation. The demo should therefore make the funding-to-outcome connection visible: product build → hospital onboarding → live capacity → reservation/SOS activity → measurable pilot evidence.</w:t>
      </w:r>
    </w:p>
    <w:p>
      <w:r>
        <w:rPr>
          <w:b/>
          <w:sz w:val="18"/>
        </w:rPr>
        <w:t xml:space="preserve">Source evidence: </w:t>
      </w:r>
      <w:r>
        <w:rPr>
          <w:sz w:val="18"/>
        </w:rPr>
        <w:t>The pitch script explicitly frames the ask as moving from prototype to proof and targets a Bengaluru pilot with 10–30 hospitals, live bed data, operational SOS, AI triage, and 100+ reservations within six months. fileciteturn4file2L756-L769</w:t>
      </w:r>
    </w:p>
    <w:p>
      <w:r>
        <w:br w:type="page"/>
      </w:r>
    </w:p>
    <w:p>
      <w:pPr>
        <w:pStyle w:val="Heading1"/>
      </w:pPr>
      <w:r>
        <w:t>11. Requirements Traceability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Source concept</w:t>
            </w:r>
          </w:p>
        </w:tc>
        <w:tc>
          <w:tcPr>
            <w:tcW w:type="dxa" w:w="3456"/>
            <w:vAlign w:val="center"/>
            <w:shd w:fill="DDEBF7"/>
          </w:tcPr>
          <w:p>
            <w:r/>
            <w:r>
              <w:rPr>
                <w:rFonts w:ascii="Aptos" w:hAnsi="Aptos"/>
                <w:b/>
                <w:sz w:val="17"/>
              </w:rPr>
              <w:t>PRD/SRS IDs</w:t>
            </w:r>
          </w:p>
        </w:tc>
        <w:tc>
          <w:tcPr>
            <w:tcW w:type="dxa" w:w="3456"/>
            <w:vAlign w:val="center"/>
            <w:shd w:fill="DDEBF7"/>
          </w:tcPr>
          <w:p>
            <w:r/>
            <w:r>
              <w:rPr>
                <w:rFonts w:ascii="Aptos" w:hAnsi="Aptos"/>
                <w:b/>
                <w:sz w:val="17"/>
              </w:rPr>
              <w:t>Demo pages</w:t>
            </w:r>
          </w:p>
        </w:tc>
      </w:tr>
      <w:tr>
        <w:tc>
          <w:tcPr>
            <w:tcW w:type="dxa" w:w="3456"/>
            <w:vAlign w:val="center"/>
          </w:tcPr>
          <w:p>
            <w:r/>
            <w:r>
              <w:rPr>
                <w:rFonts w:ascii="Aptos" w:hAnsi="Aptos"/>
                <w:b w:val="0"/>
                <w:sz w:val="16"/>
              </w:rPr>
              <w:t>Live bed availability</w:t>
            </w:r>
          </w:p>
        </w:tc>
        <w:tc>
          <w:tcPr>
            <w:tcW w:type="dxa" w:w="3456"/>
            <w:vAlign w:val="center"/>
          </w:tcPr>
          <w:p>
            <w:r/>
            <w:r>
              <w:rPr>
                <w:rFonts w:ascii="Aptos" w:hAnsi="Aptos"/>
                <w:b w:val="0"/>
                <w:sz w:val="16"/>
              </w:rPr>
              <w:t>FR-PAT-002/003; FR-HOS-002; FR-AUT-002</w:t>
            </w:r>
          </w:p>
        </w:tc>
        <w:tc>
          <w:tcPr>
            <w:tcW w:type="dxa" w:w="3456"/>
            <w:vAlign w:val="center"/>
          </w:tcPr>
          <w:p>
            <w:r/>
            <w:r>
              <w:rPr>
                <w:rFonts w:ascii="Aptos" w:hAnsi="Aptos"/>
                <w:b w:val="0"/>
                <w:sz w:val="16"/>
              </w:rPr>
              <w:t>P02, P03, H01, H02, A01, A02</w:t>
            </w:r>
          </w:p>
        </w:tc>
      </w:tr>
      <w:tr>
        <w:tc>
          <w:tcPr>
            <w:tcW w:type="dxa" w:w="3456"/>
            <w:vAlign w:val="center"/>
          </w:tcPr>
          <w:p>
            <w:r/>
            <w:r>
              <w:rPr>
                <w:rFonts w:ascii="Aptos" w:hAnsi="Aptos"/>
                <w:b w:val="0"/>
                <w:sz w:val="16"/>
              </w:rPr>
              <w:t>Bed reservation</w:t>
            </w:r>
          </w:p>
        </w:tc>
        <w:tc>
          <w:tcPr>
            <w:tcW w:type="dxa" w:w="3456"/>
            <w:vAlign w:val="center"/>
          </w:tcPr>
          <w:p>
            <w:r/>
            <w:r>
              <w:rPr>
                <w:rFonts w:ascii="Aptos" w:hAnsi="Aptos"/>
                <w:b w:val="0"/>
                <w:sz w:val="16"/>
              </w:rPr>
              <w:t>FR-PAT-005/006; FR-HOS-003</w:t>
            </w:r>
          </w:p>
        </w:tc>
        <w:tc>
          <w:tcPr>
            <w:tcW w:type="dxa" w:w="3456"/>
            <w:vAlign w:val="center"/>
          </w:tcPr>
          <w:p>
            <w:r/>
            <w:r>
              <w:rPr>
                <w:rFonts w:ascii="Aptos" w:hAnsi="Aptos"/>
                <w:b w:val="0"/>
                <w:sz w:val="16"/>
              </w:rPr>
              <w:t>P05, P07, H03, H05</w:t>
            </w:r>
          </w:p>
        </w:tc>
      </w:tr>
      <w:tr>
        <w:tc>
          <w:tcPr>
            <w:tcW w:type="dxa" w:w="3456"/>
            <w:vAlign w:val="center"/>
          </w:tcPr>
          <w:p>
            <w:r/>
            <w:r>
              <w:rPr>
                <w:rFonts w:ascii="Aptos" w:hAnsi="Aptos"/>
                <w:b w:val="0"/>
                <w:sz w:val="16"/>
              </w:rPr>
              <w:t>Emergency SOS</w:t>
            </w:r>
          </w:p>
        </w:tc>
        <w:tc>
          <w:tcPr>
            <w:tcW w:type="dxa" w:w="3456"/>
            <w:vAlign w:val="center"/>
          </w:tcPr>
          <w:p>
            <w:r/>
            <w:r>
              <w:rPr>
                <w:rFonts w:ascii="Aptos" w:hAnsi="Aptos"/>
                <w:b w:val="0"/>
                <w:sz w:val="16"/>
              </w:rPr>
              <w:t>FR-PAT-007; FR-HOS-004; FR-AUT-003</w:t>
            </w:r>
          </w:p>
        </w:tc>
        <w:tc>
          <w:tcPr>
            <w:tcW w:type="dxa" w:w="3456"/>
            <w:vAlign w:val="center"/>
          </w:tcPr>
          <w:p>
            <w:r/>
            <w:r>
              <w:rPr>
                <w:rFonts w:ascii="Aptos" w:hAnsi="Aptos"/>
                <w:b w:val="0"/>
                <w:sz w:val="16"/>
              </w:rPr>
              <w:t>P06, P08, H04, A03</w:t>
            </w:r>
          </w:p>
        </w:tc>
      </w:tr>
      <w:tr>
        <w:tc>
          <w:tcPr>
            <w:tcW w:type="dxa" w:w="3456"/>
            <w:vAlign w:val="center"/>
          </w:tcPr>
          <w:p>
            <w:r/>
            <w:r>
              <w:rPr>
                <w:rFonts w:ascii="Aptos" w:hAnsi="Aptos"/>
                <w:b w:val="0"/>
                <w:sz w:val="16"/>
              </w:rPr>
              <w:t>AI triage</w:t>
            </w:r>
          </w:p>
        </w:tc>
        <w:tc>
          <w:tcPr>
            <w:tcW w:type="dxa" w:w="3456"/>
            <w:vAlign w:val="center"/>
          </w:tcPr>
          <w:p>
            <w:r/>
            <w:r>
              <w:rPr>
                <w:rFonts w:ascii="Aptos" w:hAnsi="Aptos"/>
                <w:b w:val="0"/>
                <w:sz w:val="16"/>
              </w:rPr>
              <w:t>FR-PAT-008</w:t>
            </w:r>
          </w:p>
        </w:tc>
        <w:tc>
          <w:tcPr>
            <w:tcW w:type="dxa" w:w="3456"/>
            <w:vAlign w:val="center"/>
          </w:tcPr>
          <w:p>
            <w:r/>
            <w:r>
              <w:rPr>
                <w:rFonts w:ascii="Aptos" w:hAnsi="Aptos"/>
                <w:b w:val="0"/>
                <w:sz w:val="16"/>
              </w:rPr>
              <w:t>P04</w:t>
            </w:r>
          </w:p>
        </w:tc>
      </w:tr>
      <w:tr>
        <w:tc>
          <w:tcPr>
            <w:tcW w:type="dxa" w:w="3456"/>
            <w:vAlign w:val="center"/>
          </w:tcPr>
          <w:p>
            <w:r/>
            <w:r>
              <w:rPr>
                <w:rFonts w:ascii="Aptos" w:hAnsi="Aptos"/>
                <w:b w:val="0"/>
                <w:sz w:val="16"/>
              </w:rPr>
              <w:t>Smart SOS dispatcher</w:t>
            </w:r>
          </w:p>
        </w:tc>
        <w:tc>
          <w:tcPr>
            <w:tcW w:type="dxa" w:w="3456"/>
            <w:vAlign w:val="center"/>
          </w:tcPr>
          <w:p>
            <w:r/>
            <w:r>
              <w:rPr>
                <w:rFonts w:ascii="Aptos" w:hAnsi="Aptos"/>
                <w:b w:val="0"/>
                <w:sz w:val="16"/>
              </w:rPr>
              <w:t>FR-PAT-009</w:t>
            </w:r>
          </w:p>
        </w:tc>
        <w:tc>
          <w:tcPr>
            <w:tcW w:type="dxa" w:w="3456"/>
            <w:vAlign w:val="center"/>
          </w:tcPr>
          <w:p>
            <w:r/>
            <w:r>
              <w:rPr>
                <w:rFonts w:ascii="Aptos" w:hAnsi="Aptos"/>
                <w:b w:val="0"/>
                <w:sz w:val="16"/>
              </w:rPr>
              <w:t>P06</w:t>
            </w:r>
          </w:p>
        </w:tc>
      </w:tr>
      <w:tr>
        <w:tc>
          <w:tcPr>
            <w:tcW w:type="dxa" w:w="3456"/>
            <w:vAlign w:val="center"/>
          </w:tcPr>
          <w:p>
            <w:r/>
            <w:r>
              <w:rPr>
                <w:rFonts w:ascii="Aptos" w:hAnsi="Aptos"/>
                <w:b w:val="0"/>
                <w:sz w:val="16"/>
              </w:rPr>
              <w:t>Health record summarizer</w:t>
            </w:r>
          </w:p>
        </w:tc>
        <w:tc>
          <w:tcPr>
            <w:tcW w:type="dxa" w:w="3456"/>
            <w:vAlign w:val="center"/>
          </w:tcPr>
          <w:p>
            <w:r/>
            <w:r>
              <w:rPr>
                <w:rFonts w:ascii="Aptos" w:hAnsi="Aptos"/>
                <w:b w:val="0"/>
                <w:sz w:val="16"/>
              </w:rPr>
              <w:t>FR-PAT-010</w:t>
            </w:r>
          </w:p>
        </w:tc>
        <w:tc>
          <w:tcPr>
            <w:tcW w:type="dxa" w:w="3456"/>
            <w:vAlign w:val="center"/>
          </w:tcPr>
          <w:p>
            <w:r/>
            <w:r>
              <w:rPr>
                <w:rFonts w:ascii="Aptos" w:hAnsi="Aptos"/>
                <w:b w:val="0"/>
                <w:sz w:val="16"/>
              </w:rPr>
              <w:t>P09, H04</w:t>
            </w:r>
          </w:p>
        </w:tc>
      </w:tr>
      <w:tr>
        <w:tc>
          <w:tcPr>
            <w:tcW w:type="dxa" w:w="3456"/>
            <w:vAlign w:val="center"/>
          </w:tcPr>
          <w:p>
            <w:r/>
            <w:r>
              <w:rPr>
                <w:rFonts w:ascii="Aptos" w:hAnsi="Aptos"/>
                <w:b w:val="0"/>
                <w:sz w:val="16"/>
              </w:rPr>
              <w:t>Multilingual chatbot</w:t>
            </w:r>
          </w:p>
        </w:tc>
        <w:tc>
          <w:tcPr>
            <w:tcW w:type="dxa" w:w="3456"/>
            <w:vAlign w:val="center"/>
          </w:tcPr>
          <w:p>
            <w:r/>
            <w:r>
              <w:rPr>
                <w:rFonts w:ascii="Aptos" w:hAnsi="Aptos"/>
                <w:b w:val="0"/>
                <w:sz w:val="16"/>
              </w:rPr>
              <w:t>UX requirement</w:t>
            </w:r>
          </w:p>
        </w:tc>
        <w:tc>
          <w:tcPr>
            <w:tcW w:type="dxa" w:w="3456"/>
            <w:vAlign w:val="center"/>
          </w:tcPr>
          <w:p>
            <w:r/>
            <w:r>
              <w:rPr>
                <w:rFonts w:ascii="Aptos" w:hAnsi="Aptos"/>
                <w:b w:val="0"/>
                <w:sz w:val="16"/>
              </w:rPr>
              <w:t>P02/P04/P09</w:t>
            </w:r>
          </w:p>
        </w:tc>
      </w:tr>
      <w:tr>
        <w:tc>
          <w:tcPr>
            <w:tcW w:type="dxa" w:w="3456"/>
            <w:vAlign w:val="center"/>
          </w:tcPr>
          <w:p>
            <w:r/>
            <w:r>
              <w:rPr>
                <w:rFonts w:ascii="Aptos" w:hAnsi="Aptos"/>
                <w:b w:val="0"/>
                <w:sz w:val="16"/>
              </w:rPr>
              <w:t>Surge prediction</w:t>
            </w:r>
          </w:p>
        </w:tc>
        <w:tc>
          <w:tcPr>
            <w:tcW w:type="dxa" w:w="3456"/>
            <w:vAlign w:val="center"/>
          </w:tcPr>
          <w:p>
            <w:r/>
            <w:r>
              <w:rPr>
                <w:rFonts w:ascii="Aptos" w:hAnsi="Aptos"/>
                <w:b w:val="0"/>
                <w:sz w:val="16"/>
              </w:rPr>
              <w:t>FR-AUT-004</w:t>
            </w:r>
          </w:p>
        </w:tc>
        <w:tc>
          <w:tcPr>
            <w:tcW w:type="dxa" w:w="3456"/>
            <w:vAlign w:val="center"/>
          </w:tcPr>
          <w:p>
            <w:r/>
            <w:r>
              <w:rPr>
                <w:rFonts w:ascii="Aptos" w:hAnsi="Aptos"/>
                <w:b w:val="0"/>
                <w:sz w:val="16"/>
              </w:rPr>
              <w:t>A04</w:t>
            </w:r>
          </w:p>
        </w:tc>
      </w:tr>
      <w:tr>
        <w:tc>
          <w:tcPr>
            <w:tcW w:type="dxa" w:w="3456"/>
            <w:vAlign w:val="center"/>
          </w:tcPr>
          <w:p>
            <w:r/>
            <w:r>
              <w:rPr>
                <w:rFonts w:ascii="Aptos" w:hAnsi="Aptos"/>
                <w:b w:val="0"/>
                <w:sz w:val="16"/>
              </w:rPr>
              <w:t>Fraud/data integrity</w:t>
            </w:r>
          </w:p>
        </w:tc>
        <w:tc>
          <w:tcPr>
            <w:tcW w:type="dxa" w:w="3456"/>
            <w:vAlign w:val="center"/>
          </w:tcPr>
          <w:p>
            <w:r/>
            <w:r>
              <w:rPr>
                <w:rFonts w:ascii="Aptos" w:hAnsi="Aptos"/>
                <w:b w:val="0"/>
                <w:sz w:val="16"/>
              </w:rPr>
              <w:t>FR-AUT-005</w:t>
            </w:r>
          </w:p>
        </w:tc>
        <w:tc>
          <w:tcPr>
            <w:tcW w:type="dxa" w:w="3456"/>
            <w:vAlign w:val="center"/>
          </w:tcPr>
          <w:p>
            <w:r/>
            <w:r>
              <w:rPr>
                <w:rFonts w:ascii="Aptos" w:hAnsi="Aptos"/>
                <w:b w:val="0"/>
                <w:sz w:val="16"/>
              </w:rPr>
              <w:t>A05</w:t>
            </w:r>
          </w:p>
        </w:tc>
      </w:tr>
      <w:tr>
        <w:tc>
          <w:tcPr>
            <w:tcW w:type="dxa" w:w="3456"/>
            <w:vAlign w:val="center"/>
          </w:tcPr>
          <w:p>
            <w:r/>
            <w:r>
              <w:rPr>
                <w:rFonts w:ascii="Aptos" w:hAnsi="Aptos"/>
                <w:b w:val="0"/>
                <w:sz w:val="16"/>
              </w:rPr>
              <w:t>Three dashboards</w:t>
            </w:r>
          </w:p>
        </w:tc>
        <w:tc>
          <w:tcPr>
            <w:tcW w:type="dxa" w:w="3456"/>
            <w:vAlign w:val="center"/>
          </w:tcPr>
          <w:p>
            <w:r/>
            <w:r>
              <w:rPr>
                <w:rFonts w:ascii="Aptos" w:hAnsi="Aptos"/>
                <w:b w:val="0"/>
                <w:sz w:val="16"/>
              </w:rPr>
              <w:t>All role FRs</w:t>
            </w:r>
          </w:p>
        </w:tc>
        <w:tc>
          <w:tcPr>
            <w:tcW w:type="dxa" w:w="3456"/>
            <w:vAlign w:val="center"/>
          </w:tcPr>
          <w:p>
            <w:r/>
            <w:r>
              <w:rPr>
                <w:rFonts w:ascii="Aptos" w:hAnsi="Aptos"/>
                <w:b w:val="0"/>
                <w:sz w:val="16"/>
              </w:rPr>
              <w:t>Patient/Hospital/Authority workspaces</w:t>
            </w:r>
          </w:p>
        </w:tc>
      </w:tr>
      <w:tr>
        <w:tc>
          <w:tcPr>
            <w:tcW w:type="dxa" w:w="3456"/>
            <w:vAlign w:val="center"/>
          </w:tcPr>
          <w:p>
            <w:r/>
            <w:r>
              <w:rPr>
                <w:rFonts w:ascii="Aptos" w:hAnsi="Aptos"/>
                <w:b w:val="0"/>
                <w:sz w:val="16"/>
              </w:rPr>
              <w:t>Medical tourism</w:t>
            </w:r>
          </w:p>
        </w:tc>
        <w:tc>
          <w:tcPr>
            <w:tcW w:type="dxa" w:w="3456"/>
            <w:vAlign w:val="center"/>
          </w:tcPr>
          <w:p>
            <w:r/>
            <w:r>
              <w:rPr>
                <w:rFonts w:ascii="Aptos" w:hAnsi="Aptos"/>
                <w:b w:val="0"/>
                <w:sz w:val="16"/>
              </w:rPr>
              <w:t>P1 journey</w:t>
            </w:r>
          </w:p>
        </w:tc>
        <w:tc>
          <w:tcPr>
            <w:tcW w:type="dxa" w:w="3456"/>
            <w:vAlign w:val="center"/>
          </w:tcPr>
          <w:p>
            <w:r/>
            <w:r>
              <w:rPr>
                <w:rFonts w:ascii="Aptos" w:hAnsi="Aptos"/>
                <w:b w:val="0"/>
                <w:sz w:val="16"/>
              </w:rPr>
              <w:t>M01–M04</w:t>
            </w:r>
          </w:p>
        </w:tc>
      </w:tr>
    </w:tbl>
    <w:p>
      <w:pPr>
        <w:spacing w:after="40"/>
      </w:pPr>
    </w:p>
    <w:p>
      <w:pPr>
        <w:pStyle w:val="Heading2"/>
      </w:pPr>
      <w:r>
        <w:t>11.1 Source-derived facts vs proposed design decisions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rFonts w:ascii="Aptos" w:hAnsi="Aptos"/>
                <w:b/>
                <w:sz w:val="17"/>
              </w:rPr>
              <w:t>Category</w:t>
            </w:r>
          </w:p>
        </w:tc>
        <w:tc>
          <w:tcPr>
            <w:tcW w:type="dxa" w:w="3456"/>
            <w:vAlign w:val="center"/>
            <w:shd w:fill="DDEBF7"/>
          </w:tcPr>
          <w:p>
            <w:r/>
            <w:r>
              <w:rPr>
                <w:rFonts w:ascii="Aptos" w:hAnsi="Aptos"/>
                <w:b/>
                <w:sz w:val="17"/>
              </w:rPr>
              <w:t>Source-derived</w:t>
            </w:r>
          </w:p>
        </w:tc>
        <w:tc>
          <w:tcPr>
            <w:tcW w:type="dxa" w:w="3456"/>
            <w:vAlign w:val="center"/>
            <w:shd w:fill="DDEBF7"/>
          </w:tcPr>
          <w:p>
            <w:r/>
            <w:r>
              <w:rPr>
                <w:rFonts w:ascii="Aptos" w:hAnsi="Aptos"/>
                <w:b/>
                <w:sz w:val="17"/>
              </w:rPr>
              <w:t>Proposed for this demo</w:t>
            </w:r>
          </w:p>
        </w:tc>
      </w:tr>
      <w:tr>
        <w:tc>
          <w:tcPr>
            <w:tcW w:type="dxa" w:w="3456"/>
            <w:vAlign w:val="center"/>
          </w:tcPr>
          <w:p>
            <w:r/>
            <w:r>
              <w:rPr>
                <w:rFonts w:ascii="Aptos" w:hAnsi="Aptos"/>
                <w:b w:val="0"/>
                <w:sz w:val="16"/>
              </w:rPr>
              <w:t>Core problem</w:t>
            </w:r>
          </w:p>
        </w:tc>
        <w:tc>
          <w:tcPr>
            <w:tcW w:type="dxa" w:w="3456"/>
            <w:vAlign w:val="center"/>
          </w:tcPr>
          <w:p>
            <w:r/>
            <w:r>
              <w:rPr>
                <w:rFonts w:ascii="Aptos" w:hAnsi="Aptos"/>
                <w:b w:val="0"/>
                <w:sz w:val="16"/>
              </w:rPr>
              <w:t>Information delay / lack of real-time capacity coordination</w:t>
            </w:r>
          </w:p>
        </w:tc>
        <w:tc>
          <w:tcPr>
            <w:tcW w:type="dxa" w:w="3456"/>
            <w:vAlign w:val="center"/>
          </w:tcPr>
          <w:p>
            <w:r/>
            <w:r>
              <w:rPr>
                <w:rFonts w:ascii="Aptos" w:hAnsi="Aptos"/>
                <w:b w:val="0"/>
                <w:sz w:val="16"/>
              </w:rPr>
              <w:t>Emergency-first UI with minimal cognitive load</w:t>
            </w:r>
          </w:p>
        </w:tc>
      </w:tr>
      <w:tr>
        <w:tc>
          <w:tcPr>
            <w:tcW w:type="dxa" w:w="3456"/>
            <w:vAlign w:val="center"/>
          </w:tcPr>
          <w:p>
            <w:r/>
            <w:r>
              <w:rPr>
                <w:rFonts w:ascii="Aptos" w:hAnsi="Aptos"/>
                <w:b w:val="0"/>
                <w:sz w:val="16"/>
              </w:rPr>
              <w:t>Core features</w:t>
            </w:r>
          </w:p>
        </w:tc>
        <w:tc>
          <w:tcPr>
            <w:tcW w:type="dxa" w:w="3456"/>
            <w:vAlign w:val="center"/>
          </w:tcPr>
          <w:p>
            <w:r/>
            <w:r>
              <w:rPr>
                <w:rFonts w:ascii="Aptos" w:hAnsi="Aptos"/>
                <w:b w:val="0"/>
                <w:sz w:val="16"/>
              </w:rPr>
              <w:t>Live beds, reservation, SOS, AI layer, three dashboards</w:t>
            </w:r>
          </w:p>
        </w:tc>
        <w:tc>
          <w:tcPr>
            <w:tcW w:type="dxa" w:w="3456"/>
            <w:vAlign w:val="center"/>
          </w:tcPr>
          <w:p>
            <w:r/>
            <w:r>
              <w:rPr>
                <w:rFonts w:ascii="Aptos" w:hAnsi="Aptos"/>
                <w:b w:val="0"/>
                <w:sz w:val="16"/>
              </w:rPr>
              <w:t>Exact page inventory and component layouts</w:t>
            </w:r>
          </w:p>
        </w:tc>
      </w:tr>
      <w:tr>
        <w:tc>
          <w:tcPr>
            <w:tcW w:type="dxa" w:w="3456"/>
            <w:vAlign w:val="center"/>
          </w:tcPr>
          <w:p>
            <w:r/>
            <w:r>
              <w:rPr>
                <w:rFonts w:ascii="Aptos" w:hAnsi="Aptos"/>
                <w:b w:val="0"/>
                <w:sz w:val="16"/>
              </w:rPr>
              <w:t>Bed categories</w:t>
            </w:r>
          </w:p>
        </w:tc>
        <w:tc>
          <w:tcPr>
            <w:tcW w:type="dxa" w:w="3456"/>
            <w:vAlign w:val="center"/>
          </w:tcPr>
          <w:p>
            <w:r/>
            <w:r>
              <w:rPr>
                <w:rFonts w:ascii="Aptos" w:hAnsi="Aptos"/>
                <w:b w:val="0"/>
                <w:sz w:val="16"/>
              </w:rPr>
              <w:t>General, ICU, Ventilator, Pediatric, Maternity, Isolation, Burn</w:t>
            </w:r>
          </w:p>
        </w:tc>
        <w:tc>
          <w:tcPr>
            <w:tcW w:type="dxa" w:w="3456"/>
            <w:vAlign w:val="center"/>
          </w:tcPr>
          <w:p>
            <w:r/>
            <w:r>
              <w:rPr>
                <w:rFonts w:ascii="Aptos" w:hAnsi="Aptos"/>
                <w:b w:val="0"/>
                <w:sz w:val="16"/>
              </w:rPr>
              <w:t>Category filter UI and synthetic counts</w:t>
            </w:r>
          </w:p>
        </w:tc>
      </w:tr>
      <w:tr>
        <w:tc>
          <w:tcPr>
            <w:tcW w:type="dxa" w:w="3456"/>
            <w:vAlign w:val="center"/>
          </w:tcPr>
          <w:p>
            <w:r/>
            <w:r>
              <w:rPr>
                <w:rFonts w:ascii="Aptos" w:hAnsi="Aptos"/>
                <w:b w:val="0"/>
                <w:sz w:val="16"/>
              </w:rPr>
              <w:t>SOS</w:t>
            </w:r>
          </w:p>
        </w:tc>
        <w:tc>
          <w:tcPr>
            <w:tcW w:type="dxa" w:w="3456"/>
            <w:vAlign w:val="center"/>
          </w:tcPr>
          <w:p>
            <w:r/>
            <w:r>
              <w:rPr>
                <w:rFonts w:ascii="Aptos" w:hAnsi="Aptos"/>
                <w:b w:val="0"/>
                <w:sz w:val="16"/>
              </w:rPr>
              <w:t>GPS, multi-hospital alerts, acceptance, route guidance</w:t>
            </w:r>
          </w:p>
        </w:tc>
        <w:tc>
          <w:tcPr>
            <w:tcW w:type="dxa" w:w="3456"/>
            <w:vAlign w:val="center"/>
          </w:tcPr>
          <w:p>
            <w:r/>
            <w:r>
              <w:rPr>
                <w:rFonts w:ascii="Aptos" w:hAnsi="Aptos"/>
                <w:b w:val="0"/>
                <w:sz w:val="16"/>
              </w:rPr>
              <w:t>Simulated dispatch with deterministic ranking</w:t>
            </w:r>
          </w:p>
        </w:tc>
      </w:tr>
      <w:tr>
        <w:tc>
          <w:tcPr>
            <w:tcW w:type="dxa" w:w="3456"/>
            <w:vAlign w:val="center"/>
          </w:tcPr>
          <w:p>
            <w:r/>
            <w:r>
              <w:rPr>
                <w:rFonts w:ascii="Aptos" w:hAnsi="Aptos"/>
                <w:b w:val="0"/>
                <w:sz w:val="16"/>
              </w:rPr>
              <w:t>AI</w:t>
            </w:r>
          </w:p>
        </w:tc>
        <w:tc>
          <w:tcPr>
            <w:tcW w:type="dxa" w:w="3456"/>
            <w:vAlign w:val="center"/>
          </w:tcPr>
          <w:p>
            <w:r/>
            <w:r>
              <w:rPr>
                <w:rFonts w:ascii="Aptos" w:hAnsi="Aptos"/>
                <w:b w:val="0"/>
                <w:sz w:val="16"/>
              </w:rPr>
              <w:t>Eight planned capabilities</w:t>
            </w:r>
          </w:p>
        </w:tc>
        <w:tc>
          <w:tcPr>
            <w:tcW w:type="dxa" w:w="3456"/>
            <w:vAlign w:val="center"/>
          </w:tcPr>
          <w:p>
            <w:r/>
            <w:r>
              <w:rPr>
                <w:rFonts w:ascii="Aptos" w:hAnsi="Aptos"/>
                <w:b w:val="0"/>
                <w:sz w:val="16"/>
              </w:rPr>
              <w:t>Three primary interactive demos; others represented in panels/roadmap</w:t>
            </w:r>
          </w:p>
        </w:tc>
      </w:tr>
      <w:tr>
        <w:tc>
          <w:tcPr>
            <w:tcW w:type="dxa" w:w="3456"/>
            <w:vAlign w:val="center"/>
          </w:tcPr>
          <w:p>
            <w:r/>
            <w:r>
              <w:rPr>
                <w:rFonts w:ascii="Aptos" w:hAnsi="Aptos"/>
                <w:b w:val="0"/>
                <w:sz w:val="16"/>
              </w:rPr>
              <w:t>Tech direction</w:t>
            </w:r>
          </w:p>
        </w:tc>
        <w:tc>
          <w:tcPr>
            <w:tcW w:type="dxa" w:w="3456"/>
            <w:vAlign w:val="center"/>
          </w:tcPr>
          <w:p>
            <w:r/>
            <w:r>
              <w:rPr>
                <w:rFonts w:ascii="Aptos" w:hAnsi="Aptos"/>
                <w:b w:val="0"/>
                <w:sz w:val="16"/>
              </w:rPr>
              <w:t>Firebase/Supabase/custom real-time DB, WebSocket/push, Google Maps</w:t>
            </w:r>
          </w:p>
        </w:tc>
        <w:tc>
          <w:tcPr>
            <w:tcW w:type="dxa" w:w="3456"/>
            <w:vAlign w:val="center"/>
          </w:tcPr>
          <w:p>
            <w:r/>
            <w:r>
              <w:rPr>
                <w:rFonts w:ascii="Aptos" w:hAnsi="Aptos"/>
                <w:b w:val="0"/>
                <w:sz w:val="16"/>
              </w:rPr>
              <w:t>Offline single-file demo to avoid keys/dependencies</w:t>
            </w:r>
          </w:p>
        </w:tc>
      </w:tr>
      <w:tr>
        <w:tc>
          <w:tcPr>
            <w:tcW w:type="dxa" w:w="3456"/>
            <w:vAlign w:val="center"/>
          </w:tcPr>
          <w:p>
            <w:r/>
            <w:r>
              <w:rPr>
                <w:rFonts w:ascii="Aptos" w:hAnsi="Aptos"/>
                <w:b w:val="0"/>
                <w:sz w:val="16"/>
              </w:rPr>
              <w:t>Pilot</w:t>
            </w:r>
          </w:p>
        </w:tc>
        <w:tc>
          <w:tcPr>
            <w:tcW w:type="dxa" w:w="3456"/>
            <w:vAlign w:val="center"/>
          </w:tcPr>
          <w:p>
            <w:r/>
            <w:r>
              <w:rPr>
                <w:rFonts w:ascii="Aptos" w:hAnsi="Aptos"/>
                <w:b w:val="0"/>
                <w:sz w:val="16"/>
              </w:rPr>
              <w:t>Bengaluru, 10–30 hospitals, first 100+ reservations</w:t>
            </w:r>
          </w:p>
        </w:tc>
        <w:tc>
          <w:tcPr>
            <w:tcW w:type="dxa" w:w="3456"/>
            <w:vAlign w:val="center"/>
          </w:tcPr>
          <w:p>
            <w:r/>
            <w:r>
              <w:rPr>
                <w:rFonts w:ascii="Aptos" w:hAnsi="Aptos"/>
                <w:b w:val="0"/>
                <w:sz w:val="16"/>
              </w:rPr>
              <w:t>Synthetic Bengaluru dataset</w:t>
            </w:r>
          </w:p>
        </w:tc>
      </w:tr>
      <w:tr>
        <w:tc>
          <w:tcPr>
            <w:tcW w:type="dxa" w:w="3456"/>
            <w:vAlign w:val="center"/>
          </w:tcPr>
          <w:p>
            <w:r/>
            <w:r>
              <w:rPr>
                <w:rFonts w:ascii="Aptos" w:hAnsi="Aptos"/>
                <w:b w:val="0"/>
                <w:sz w:val="16"/>
              </w:rPr>
              <w:t>Brand</w:t>
            </w:r>
          </w:p>
        </w:tc>
        <w:tc>
          <w:tcPr>
            <w:tcW w:type="dxa" w:w="3456"/>
            <w:vAlign w:val="center"/>
          </w:tcPr>
          <w:p>
            <w:r/>
            <w:r>
              <w:rPr>
                <w:rFonts w:ascii="Aptos" w:hAnsi="Aptos"/>
                <w:b w:val="0"/>
                <w:sz w:val="16"/>
              </w:rPr>
              <w:t>Medi Joints, real-time/AI/end-to-end positioning</w:t>
            </w:r>
          </w:p>
        </w:tc>
        <w:tc>
          <w:tcPr>
            <w:tcW w:type="dxa" w:w="3456"/>
            <w:vAlign w:val="center"/>
          </w:tcPr>
          <w:p>
            <w:r/>
            <w:r>
              <w:rPr>
                <w:rFonts w:ascii="Aptos" w:hAnsi="Aptos"/>
                <w:b w:val="0"/>
                <w:sz w:val="16"/>
              </w:rPr>
              <w:t>Proposed exact UI tokens, component dimensions, animation timings</w:t>
            </w:r>
          </w:p>
        </w:tc>
      </w:tr>
    </w:tbl>
    <w:p>
      <w:pPr>
        <w:spacing w:after="40"/>
      </w:pPr>
    </w:p>
    <w:p>
      <w:pPr>
        <w:pStyle w:val="Heading1"/>
      </w:pPr>
      <w:r>
        <w:t>12. Final Design Principle</w:t>
      </w:r>
    </w:p>
    <w:p>
      <w:r>
        <w:rPr>
          <w:b/>
          <w:sz w:val="26"/>
        </w:rPr>
        <w:t>Design the demo so a judge can understand it without explanation.</w:t>
      </w:r>
    </w:p>
    <w:p>
      <w:r>
        <w:t>The strongest visual story is not a collection of screens. It is one connected event moving through the network: a patient needs care → AI identifies urgency → Medi Joints finds the right capacity → hospital accepts → bed is held/prepared → patient is routed → authority sees the system-level event. Every major screen should reinforce that same story.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